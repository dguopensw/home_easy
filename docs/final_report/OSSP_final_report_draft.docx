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216A" w14:textId="77777777" w:rsidR="000178F7" w:rsidRDefault="00000000">
      <w:pPr>
        <w:jc w:val="center"/>
        <w:rPr>
          <w:lang w:eastAsia="ko-KR"/>
        </w:rPr>
      </w:pPr>
      <w:r>
        <w:rPr>
          <w:b/>
          <w:color w:val="1F497D"/>
          <w:sz w:val="24"/>
          <w:lang w:eastAsia="ko-KR"/>
        </w:rPr>
        <w:t>[</w:t>
      </w:r>
      <w:r>
        <w:rPr>
          <w:b/>
          <w:color w:val="1F497D"/>
          <w:sz w:val="24"/>
          <w:lang w:eastAsia="ko-KR"/>
        </w:rPr>
        <w:t>양식</w:t>
      </w:r>
      <w:r>
        <w:rPr>
          <w:b/>
          <w:color w:val="1F497D"/>
          <w:sz w:val="24"/>
          <w:lang w:eastAsia="ko-KR"/>
        </w:rPr>
        <w:t xml:space="preserve">1] </w:t>
      </w:r>
      <w:proofErr w:type="spellStart"/>
      <w:r>
        <w:rPr>
          <w:b/>
          <w:color w:val="1F497D"/>
          <w:sz w:val="24"/>
          <w:lang w:eastAsia="ko-KR"/>
        </w:rPr>
        <w:t>오픈소스경진대회</w:t>
      </w:r>
      <w:proofErr w:type="spellEnd"/>
      <w:r>
        <w:rPr>
          <w:b/>
          <w:color w:val="1F497D"/>
          <w:sz w:val="24"/>
          <w:lang w:eastAsia="ko-KR"/>
        </w:rPr>
        <w:t xml:space="preserve"> </w:t>
      </w:r>
      <w:r>
        <w:rPr>
          <w:b/>
          <w:color w:val="1F497D"/>
          <w:sz w:val="24"/>
          <w:lang w:eastAsia="ko-KR"/>
        </w:rPr>
        <w:t>프로젝트</w:t>
      </w:r>
      <w:r>
        <w:rPr>
          <w:b/>
          <w:color w:val="1F497D"/>
          <w:sz w:val="24"/>
          <w:lang w:eastAsia="ko-KR"/>
        </w:rPr>
        <w:t xml:space="preserve"> </w:t>
      </w:r>
      <w:r>
        <w:rPr>
          <w:b/>
          <w:color w:val="1F497D"/>
          <w:sz w:val="24"/>
          <w:lang w:eastAsia="ko-KR"/>
        </w:rPr>
        <w:t>최종보고서</w:t>
      </w:r>
    </w:p>
    <w:p w14:paraId="49B894DB" w14:textId="77777777" w:rsidR="000178F7" w:rsidRDefault="000178F7">
      <w:pPr>
        <w:rPr>
          <w:lang w:eastAsia="ko-KR"/>
        </w:rPr>
      </w:pPr>
    </w:p>
    <w:p w14:paraId="49337BFC" w14:textId="77777777" w:rsidR="000178F7" w:rsidRDefault="00000000">
      <w:pPr>
        <w:jc w:val="center"/>
        <w:rPr>
          <w:lang w:eastAsia="ko-KR"/>
        </w:rPr>
      </w:pPr>
      <w:r>
        <w:rPr>
          <w:b/>
          <w:color w:val="1F497D"/>
          <w:sz w:val="56"/>
          <w:lang w:eastAsia="ko-KR"/>
        </w:rPr>
        <w:t>프로젝트</w:t>
      </w:r>
      <w:r>
        <w:rPr>
          <w:b/>
          <w:color w:val="1F497D"/>
          <w:sz w:val="56"/>
          <w:lang w:eastAsia="ko-KR"/>
        </w:rPr>
        <w:t xml:space="preserve"> </w:t>
      </w:r>
      <w:r>
        <w:rPr>
          <w:b/>
          <w:color w:val="1F497D"/>
          <w:sz w:val="56"/>
          <w:lang w:eastAsia="ko-KR"/>
        </w:rPr>
        <w:t>최종보고서</w:t>
      </w:r>
    </w:p>
    <w:p w14:paraId="57285800" w14:textId="77777777" w:rsidR="000178F7" w:rsidRDefault="000178F7">
      <w:pPr>
        <w:rPr>
          <w:lang w:eastAsia="ko-KR"/>
        </w:rPr>
      </w:pPr>
    </w:p>
    <w:p w14:paraId="41C4CF97" w14:textId="77777777" w:rsidR="000178F7" w:rsidRDefault="000178F7">
      <w:pPr>
        <w:rPr>
          <w:lang w:eastAsia="ko-KR"/>
        </w:rPr>
      </w:pPr>
    </w:p>
    <w:p w14:paraId="365CBAA8" w14:textId="77777777" w:rsidR="000178F7" w:rsidRDefault="00000000">
      <w:pPr>
        <w:rPr>
          <w:lang w:eastAsia="ko-KR"/>
        </w:rPr>
      </w:pPr>
      <w:r>
        <w:rPr>
          <w:b/>
          <w:lang w:eastAsia="ko-KR"/>
        </w:rPr>
        <w:t xml:space="preserve">■ </w:t>
      </w:r>
      <w:r>
        <w:rPr>
          <w:b/>
          <w:lang w:eastAsia="ko-KR"/>
        </w:rPr>
        <w:t>과제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수행원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596"/>
        <w:gridCol w:w="1391"/>
        <w:gridCol w:w="1098"/>
        <w:gridCol w:w="1098"/>
        <w:gridCol w:w="1235"/>
        <w:gridCol w:w="1646"/>
      </w:tblGrid>
      <w:tr w:rsidR="000178F7" w14:paraId="388B7C65" w14:textId="77777777">
        <w:trPr>
          <w:jc w:val="center"/>
        </w:trPr>
        <w:tc>
          <w:tcPr>
            <w:tcW w:w="1417" w:type="dxa"/>
            <w:shd w:val="clear" w:color="auto" w:fill="D9D9D9"/>
          </w:tcPr>
          <w:p w14:paraId="1E71A0F7" w14:textId="77777777" w:rsidR="000178F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84" w:type="dxa"/>
            <w:shd w:val="clear" w:color="auto" w:fill="D9D9D9"/>
          </w:tcPr>
          <w:p w14:paraId="0838E6B8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학과</w:t>
            </w:r>
          </w:p>
        </w:tc>
        <w:tc>
          <w:tcPr>
            <w:tcW w:w="1701" w:type="dxa"/>
            <w:shd w:val="clear" w:color="auto" w:fill="D9D9D9"/>
          </w:tcPr>
          <w:p w14:paraId="09F7E329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학번</w:t>
            </w:r>
          </w:p>
        </w:tc>
        <w:tc>
          <w:tcPr>
            <w:tcW w:w="1020" w:type="dxa"/>
            <w:shd w:val="clear" w:color="auto" w:fill="D9D9D9"/>
          </w:tcPr>
          <w:p w14:paraId="05D245DC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성명</w:t>
            </w:r>
          </w:p>
        </w:tc>
        <w:tc>
          <w:tcPr>
            <w:tcW w:w="1247" w:type="dxa"/>
            <w:shd w:val="clear" w:color="auto" w:fill="D9D9D9"/>
          </w:tcPr>
          <w:p w14:paraId="6ECEB19B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성별</w:t>
            </w:r>
          </w:p>
        </w:tc>
        <w:tc>
          <w:tcPr>
            <w:tcW w:w="1417" w:type="dxa"/>
            <w:shd w:val="clear" w:color="auto" w:fill="D9D9D9"/>
          </w:tcPr>
          <w:p w14:paraId="0A80795A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연락처</w:t>
            </w:r>
          </w:p>
        </w:tc>
        <w:tc>
          <w:tcPr>
            <w:tcW w:w="1984" w:type="dxa"/>
            <w:shd w:val="clear" w:color="auto" w:fill="D9D9D9"/>
          </w:tcPr>
          <w:p w14:paraId="7DBC36B3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E-mail</w:t>
            </w:r>
          </w:p>
        </w:tc>
      </w:tr>
      <w:tr w:rsidR="000178F7" w14:paraId="7EE9A4E7" w14:textId="77777777">
        <w:trPr>
          <w:jc w:val="center"/>
        </w:trPr>
        <w:tc>
          <w:tcPr>
            <w:tcW w:w="9072" w:type="dxa"/>
            <w:gridSpan w:val="7"/>
          </w:tcPr>
          <w:p w14:paraId="5A3002D6" w14:textId="77777777" w:rsidR="000178F7" w:rsidRDefault="00000000">
            <w:pPr>
              <w:rPr>
                <w:lang w:eastAsia="ko-KR"/>
              </w:rPr>
            </w:pPr>
            <w:r>
              <w:rPr>
                <w:color w:val="C00000"/>
                <w:sz w:val="18"/>
                <w:lang w:eastAsia="ko-KR"/>
              </w:rPr>
              <w:t>수행학기</w:t>
            </w:r>
            <w:r>
              <w:rPr>
                <w:color w:val="C00000"/>
                <w:sz w:val="18"/>
                <w:lang w:eastAsia="ko-KR"/>
              </w:rPr>
              <w:t>: 2025</w:t>
            </w:r>
            <w:r>
              <w:rPr>
                <w:color w:val="C00000"/>
                <w:sz w:val="18"/>
                <w:lang w:eastAsia="ko-KR"/>
              </w:rPr>
              <w:t>년</w:t>
            </w:r>
            <w:r>
              <w:rPr>
                <w:color w:val="C00000"/>
                <w:sz w:val="18"/>
                <w:lang w:eastAsia="ko-KR"/>
              </w:rPr>
              <w:t xml:space="preserve"> 2</w:t>
            </w:r>
            <w:r>
              <w:rPr>
                <w:color w:val="C00000"/>
                <w:sz w:val="18"/>
                <w:lang w:eastAsia="ko-KR"/>
              </w:rPr>
              <w:t>학기</w:t>
            </w:r>
            <w:r>
              <w:rPr>
                <w:color w:val="C00000"/>
                <w:sz w:val="18"/>
                <w:lang w:eastAsia="ko-KR"/>
              </w:rPr>
              <w:t xml:space="preserve">  ←  </w:t>
            </w:r>
            <w:r>
              <w:rPr>
                <w:color w:val="C00000"/>
                <w:sz w:val="18"/>
                <w:lang w:eastAsia="ko-KR"/>
              </w:rPr>
              <w:t>【</w:t>
            </w:r>
            <w:r>
              <w:rPr>
                <w:color w:val="C00000"/>
                <w:sz w:val="18"/>
                <w:lang w:eastAsia="ko-KR"/>
              </w:rPr>
              <w:t xml:space="preserve">⚠️ </w:t>
            </w:r>
            <w:r>
              <w:rPr>
                <w:color w:val="C00000"/>
                <w:sz w:val="18"/>
                <w:lang w:eastAsia="ko-KR"/>
              </w:rPr>
              <w:t>수행학기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확인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필요】</w:t>
            </w:r>
          </w:p>
        </w:tc>
      </w:tr>
      <w:tr w:rsidR="000178F7" w14:paraId="0D37D6ED" w14:textId="77777777">
        <w:trPr>
          <w:jc w:val="center"/>
        </w:trPr>
        <w:tc>
          <w:tcPr>
            <w:tcW w:w="9072" w:type="dxa"/>
            <w:gridSpan w:val="7"/>
          </w:tcPr>
          <w:p w14:paraId="646837F6" w14:textId="77777777" w:rsidR="000178F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프로젝트명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집에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쉽다</w:t>
            </w:r>
            <w:r>
              <w:rPr>
                <w:sz w:val="18"/>
                <w:lang w:eastAsia="ko-KR"/>
              </w:rPr>
              <w:t xml:space="preserve"> (Home Easy) — </w:t>
            </w:r>
            <w:r>
              <w:rPr>
                <w:sz w:val="18"/>
                <w:lang w:eastAsia="ko-KR"/>
              </w:rPr>
              <w:t>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게시글</w:t>
            </w:r>
            <w:r>
              <w:rPr>
                <w:sz w:val="18"/>
                <w:lang w:eastAsia="ko-KR"/>
              </w:rPr>
              <w:t xml:space="preserve"> URL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SAM3 </w:t>
            </w:r>
            <w:proofErr w:type="spellStart"/>
            <w:r>
              <w:rPr>
                <w:sz w:val="18"/>
                <w:lang w:eastAsia="ko-KR"/>
              </w:rPr>
              <w:t>전처리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TRELLIS 3D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</w:t>
            </w:r>
          </w:p>
        </w:tc>
      </w:tr>
      <w:tr w:rsidR="000178F7" w14:paraId="667247E9" w14:textId="77777777">
        <w:trPr>
          <w:jc w:val="center"/>
        </w:trPr>
        <w:tc>
          <w:tcPr>
            <w:tcW w:w="9072" w:type="dxa"/>
            <w:gridSpan w:val="7"/>
          </w:tcPr>
          <w:p w14:paraId="323CED8F" w14:textId="77777777" w:rsidR="000178F7" w:rsidRDefault="00000000">
            <w:pPr>
              <w:rPr>
                <w:lang w:eastAsia="ko-KR"/>
              </w:rPr>
            </w:pPr>
            <w:proofErr w:type="spellStart"/>
            <w:r>
              <w:rPr>
                <w:color w:val="C00000"/>
                <w:sz w:val="18"/>
                <w:lang w:eastAsia="ko-KR"/>
              </w:rPr>
              <w:t>팀명</w:t>
            </w:r>
            <w:proofErr w:type="spellEnd"/>
            <w:r>
              <w:rPr>
                <w:color w:val="C00000"/>
                <w:sz w:val="18"/>
                <w:lang w:eastAsia="ko-KR"/>
              </w:rPr>
              <w:t xml:space="preserve">: </w:t>
            </w:r>
            <w:r>
              <w:rPr>
                <w:color w:val="C00000"/>
                <w:sz w:val="18"/>
                <w:lang w:eastAsia="ko-KR"/>
              </w:rPr>
              <w:t>【</w:t>
            </w:r>
            <w:r>
              <w:rPr>
                <w:color w:val="C00000"/>
                <w:sz w:val="18"/>
                <w:lang w:eastAsia="ko-KR"/>
              </w:rPr>
              <w:t xml:space="preserve">⚠️ </w:t>
            </w:r>
            <w:proofErr w:type="spellStart"/>
            <w:r>
              <w:rPr>
                <w:color w:val="C00000"/>
                <w:sz w:val="18"/>
                <w:lang w:eastAsia="ko-KR"/>
              </w:rPr>
              <w:t>팀명</w:t>
            </w:r>
            <w:proofErr w:type="spellEnd"/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입력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필요】</w:t>
            </w:r>
          </w:p>
        </w:tc>
      </w:tr>
      <w:tr w:rsidR="000178F7" w14:paraId="61640E95" w14:textId="77777777">
        <w:trPr>
          <w:jc w:val="center"/>
        </w:trPr>
        <w:tc>
          <w:tcPr>
            <w:tcW w:w="1296" w:type="dxa"/>
          </w:tcPr>
          <w:p w14:paraId="493DA1FE" w14:textId="77777777" w:rsidR="000178F7" w:rsidRDefault="00000000">
            <w:proofErr w:type="spellStart"/>
            <w:r>
              <w:rPr>
                <w:sz w:val="18"/>
              </w:rPr>
              <w:t>팀장</w:t>
            </w:r>
            <w:proofErr w:type="spellEnd"/>
          </w:p>
        </w:tc>
        <w:tc>
          <w:tcPr>
            <w:tcW w:w="1296" w:type="dxa"/>
          </w:tcPr>
          <w:p w14:paraId="5C7C59C6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학과】</w:t>
            </w:r>
          </w:p>
        </w:tc>
        <w:tc>
          <w:tcPr>
            <w:tcW w:w="1296" w:type="dxa"/>
          </w:tcPr>
          <w:p w14:paraId="298CEC3B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학번】</w:t>
            </w:r>
          </w:p>
        </w:tc>
        <w:tc>
          <w:tcPr>
            <w:tcW w:w="1296" w:type="dxa"/>
          </w:tcPr>
          <w:p w14:paraId="1E4F4B1C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성명】</w:t>
            </w:r>
          </w:p>
        </w:tc>
        <w:tc>
          <w:tcPr>
            <w:tcW w:w="1296" w:type="dxa"/>
          </w:tcPr>
          <w:p w14:paraId="63012313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성별】</w:t>
            </w:r>
          </w:p>
        </w:tc>
        <w:tc>
          <w:tcPr>
            <w:tcW w:w="1296" w:type="dxa"/>
          </w:tcPr>
          <w:p w14:paraId="3DAB68B1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연락처】</w:t>
            </w:r>
          </w:p>
        </w:tc>
        <w:tc>
          <w:tcPr>
            <w:tcW w:w="1296" w:type="dxa"/>
          </w:tcPr>
          <w:p w14:paraId="73DC3181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이메일】</w:t>
            </w:r>
          </w:p>
        </w:tc>
      </w:tr>
      <w:tr w:rsidR="000178F7" w14:paraId="284EFA40" w14:textId="77777777">
        <w:trPr>
          <w:jc w:val="center"/>
        </w:trPr>
        <w:tc>
          <w:tcPr>
            <w:tcW w:w="1296" w:type="dxa"/>
          </w:tcPr>
          <w:p w14:paraId="5690598C" w14:textId="77777777" w:rsidR="000178F7" w:rsidRDefault="00000000">
            <w:r>
              <w:rPr>
                <w:sz w:val="18"/>
              </w:rPr>
              <w:t>팀원</w:t>
            </w:r>
            <w:r>
              <w:rPr>
                <w:sz w:val="18"/>
              </w:rPr>
              <w:t>1</w:t>
            </w:r>
          </w:p>
        </w:tc>
        <w:tc>
          <w:tcPr>
            <w:tcW w:w="1296" w:type="dxa"/>
          </w:tcPr>
          <w:p w14:paraId="7AC82D84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학과】</w:t>
            </w:r>
          </w:p>
        </w:tc>
        <w:tc>
          <w:tcPr>
            <w:tcW w:w="1296" w:type="dxa"/>
          </w:tcPr>
          <w:p w14:paraId="6C87231A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학번】</w:t>
            </w:r>
          </w:p>
        </w:tc>
        <w:tc>
          <w:tcPr>
            <w:tcW w:w="1296" w:type="dxa"/>
          </w:tcPr>
          <w:p w14:paraId="175A89EB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성명】</w:t>
            </w:r>
          </w:p>
        </w:tc>
        <w:tc>
          <w:tcPr>
            <w:tcW w:w="1296" w:type="dxa"/>
          </w:tcPr>
          <w:p w14:paraId="0769BE63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성별】</w:t>
            </w:r>
          </w:p>
        </w:tc>
        <w:tc>
          <w:tcPr>
            <w:tcW w:w="1296" w:type="dxa"/>
          </w:tcPr>
          <w:p w14:paraId="7EB99069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연락처】</w:t>
            </w:r>
          </w:p>
        </w:tc>
        <w:tc>
          <w:tcPr>
            <w:tcW w:w="1296" w:type="dxa"/>
          </w:tcPr>
          <w:p w14:paraId="2FE6120B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이메일】</w:t>
            </w:r>
          </w:p>
        </w:tc>
      </w:tr>
      <w:tr w:rsidR="000178F7" w14:paraId="4A5E110B" w14:textId="77777777">
        <w:trPr>
          <w:jc w:val="center"/>
        </w:trPr>
        <w:tc>
          <w:tcPr>
            <w:tcW w:w="1296" w:type="dxa"/>
          </w:tcPr>
          <w:p w14:paraId="78E34350" w14:textId="77777777" w:rsidR="000178F7" w:rsidRDefault="00000000">
            <w:r>
              <w:rPr>
                <w:sz w:val="18"/>
              </w:rPr>
              <w:t>팀원</w:t>
            </w:r>
            <w:r>
              <w:rPr>
                <w:sz w:val="18"/>
              </w:rPr>
              <w:t>2</w:t>
            </w:r>
          </w:p>
        </w:tc>
        <w:tc>
          <w:tcPr>
            <w:tcW w:w="1296" w:type="dxa"/>
          </w:tcPr>
          <w:p w14:paraId="419A3AA4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학과】</w:t>
            </w:r>
          </w:p>
        </w:tc>
        <w:tc>
          <w:tcPr>
            <w:tcW w:w="1296" w:type="dxa"/>
          </w:tcPr>
          <w:p w14:paraId="54C872AE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학번】</w:t>
            </w:r>
          </w:p>
        </w:tc>
        <w:tc>
          <w:tcPr>
            <w:tcW w:w="1296" w:type="dxa"/>
          </w:tcPr>
          <w:p w14:paraId="28E45388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성명】</w:t>
            </w:r>
          </w:p>
        </w:tc>
        <w:tc>
          <w:tcPr>
            <w:tcW w:w="1296" w:type="dxa"/>
          </w:tcPr>
          <w:p w14:paraId="5A654579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성별】</w:t>
            </w:r>
          </w:p>
        </w:tc>
        <w:tc>
          <w:tcPr>
            <w:tcW w:w="1296" w:type="dxa"/>
          </w:tcPr>
          <w:p w14:paraId="7A270E37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연락처】</w:t>
            </w:r>
          </w:p>
        </w:tc>
        <w:tc>
          <w:tcPr>
            <w:tcW w:w="1296" w:type="dxa"/>
          </w:tcPr>
          <w:p w14:paraId="47595D53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이메일】</w:t>
            </w:r>
          </w:p>
        </w:tc>
      </w:tr>
      <w:tr w:rsidR="000178F7" w14:paraId="348AABDC" w14:textId="77777777">
        <w:trPr>
          <w:jc w:val="center"/>
        </w:trPr>
        <w:tc>
          <w:tcPr>
            <w:tcW w:w="1296" w:type="dxa"/>
          </w:tcPr>
          <w:p w14:paraId="15C0AF50" w14:textId="77777777" w:rsidR="000178F7" w:rsidRDefault="00000000">
            <w:r>
              <w:rPr>
                <w:sz w:val="18"/>
              </w:rPr>
              <w:t>팀원</w:t>
            </w:r>
            <w:r>
              <w:rPr>
                <w:sz w:val="18"/>
              </w:rPr>
              <w:t>3</w:t>
            </w:r>
          </w:p>
        </w:tc>
        <w:tc>
          <w:tcPr>
            <w:tcW w:w="1296" w:type="dxa"/>
          </w:tcPr>
          <w:p w14:paraId="1C123B26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학과】</w:t>
            </w:r>
          </w:p>
        </w:tc>
        <w:tc>
          <w:tcPr>
            <w:tcW w:w="1296" w:type="dxa"/>
          </w:tcPr>
          <w:p w14:paraId="0273E54B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학번】</w:t>
            </w:r>
          </w:p>
        </w:tc>
        <w:tc>
          <w:tcPr>
            <w:tcW w:w="1296" w:type="dxa"/>
          </w:tcPr>
          <w:p w14:paraId="33302279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성명】</w:t>
            </w:r>
          </w:p>
        </w:tc>
        <w:tc>
          <w:tcPr>
            <w:tcW w:w="1296" w:type="dxa"/>
          </w:tcPr>
          <w:p w14:paraId="58A74696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성별】</w:t>
            </w:r>
          </w:p>
        </w:tc>
        <w:tc>
          <w:tcPr>
            <w:tcW w:w="1296" w:type="dxa"/>
          </w:tcPr>
          <w:p w14:paraId="244BD60A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연락처】</w:t>
            </w:r>
          </w:p>
        </w:tc>
        <w:tc>
          <w:tcPr>
            <w:tcW w:w="1296" w:type="dxa"/>
          </w:tcPr>
          <w:p w14:paraId="0C5F068B" w14:textId="77777777" w:rsidR="000178F7" w:rsidRDefault="00000000">
            <w:r>
              <w:rPr>
                <w:color w:val="C00000"/>
                <w:sz w:val="18"/>
              </w:rPr>
              <w:t>【</w:t>
            </w:r>
            <w:r>
              <w:rPr>
                <w:color w:val="C00000"/>
                <w:sz w:val="18"/>
              </w:rPr>
              <w:t xml:space="preserve">⚠️ </w:t>
            </w:r>
            <w:r>
              <w:rPr>
                <w:color w:val="C00000"/>
                <w:sz w:val="18"/>
              </w:rPr>
              <w:t>이메일】</w:t>
            </w:r>
          </w:p>
        </w:tc>
      </w:tr>
      <w:tr w:rsidR="000178F7" w14:paraId="260A0618" w14:textId="77777777">
        <w:trPr>
          <w:jc w:val="center"/>
        </w:trPr>
        <w:tc>
          <w:tcPr>
            <w:tcW w:w="5184" w:type="dxa"/>
            <w:gridSpan w:val="4"/>
          </w:tcPr>
          <w:p w14:paraId="46EFD496" w14:textId="77777777" w:rsidR="000178F7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교과목</w:t>
            </w:r>
            <w:r>
              <w:rPr>
                <w:b/>
                <w:sz w:val="18"/>
                <w:lang w:eastAsia="ko-KR"/>
              </w:rPr>
              <w:t>/</w:t>
            </w:r>
            <w:r>
              <w:rPr>
                <w:b/>
                <w:sz w:val="18"/>
                <w:lang w:eastAsia="ko-KR"/>
              </w:rPr>
              <w:t>동아리</w:t>
            </w:r>
            <w:r>
              <w:rPr>
                <w:b/>
                <w:sz w:val="18"/>
                <w:lang w:eastAsia="ko-KR"/>
              </w:rPr>
              <w:t xml:space="preserve">: </w:t>
            </w:r>
            <w:r>
              <w:rPr>
                <w:color w:val="C00000"/>
                <w:sz w:val="18"/>
                <w:lang w:eastAsia="ko-KR"/>
              </w:rPr>
              <w:t>오픈소스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소프트웨어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프로젝트</w:t>
            </w:r>
            <w:r>
              <w:rPr>
                <w:color w:val="C00000"/>
                <w:sz w:val="18"/>
                <w:lang w:eastAsia="ko-KR"/>
              </w:rPr>
              <w:t xml:space="preserve">  ←  </w:t>
            </w:r>
            <w:r>
              <w:rPr>
                <w:color w:val="C00000"/>
                <w:sz w:val="18"/>
                <w:lang w:eastAsia="ko-KR"/>
              </w:rPr>
              <w:t>【</w:t>
            </w:r>
            <w:r>
              <w:rPr>
                <w:color w:val="C00000"/>
                <w:sz w:val="18"/>
                <w:lang w:eastAsia="ko-KR"/>
              </w:rPr>
              <w:t xml:space="preserve">⚠️ </w:t>
            </w:r>
            <w:r>
              <w:rPr>
                <w:color w:val="C00000"/>
                <w:sz w:val="18"/>
                <w:lang w:eastAsia="ko-KR"/>
              </w:rPr>
              <w:t>교과목명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확인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필요】</w:t>
            </w:r>
          </w:p>
        </w:tc>
        <w:tc>
          <w:tcPr>
            <w:tcW w:w="3888" w:type="dxa"/>
            <w:gridSpan w:val="3"/>
          </w:tcPr>
          <w:p w14:paraId="79BB6B23" w14:textId="77777777" w:rsidR="000178F7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산업체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멘토</w:t>
            </w:r>
            <w:r>
              <w:rPr>
                <w:b/>
                <w:sz w:val="18"/>
                <w:lang w:eastAsia="ko-KR"/>
              </w:rPr>
              <w:t xml:space="preserve">: </w:t>
            </w:r>
            <w:r>
              <w:rPr>
                <w:color w:val="C00000"/>
                <w:sz w:val="18"/>
                <w:lang w:eastAsia="ko-KR"/>
              </w:rPr>
              <w:t>【</w:t>
            </w:r>
            <w:r>
              <w:rPr>
                <w:color w:val="C00000"/>
                <w:sz w:val="18"/>
                <w:lang w:eastAsia="ko-KR"/>
              </w:rPr>
              <w:t xml:space="preserve">⚠️ </w:t>
            </w:r>
            <w:r>
              <w:rPr>
                <w:color w:val="C00000"/>
                <w:sz w:val="18"/>
                <w:lang w:eastAsia="ko-KR"/>
              </w:rPr>
              <w:t>멘토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성명</w:t>
            </w:r>
            <w:r>
              <w:rPr>
                <w:color w:val="C00000"/>
                <w:sz w:val="18"/>
                <w:lang w:eastAsia="ko-KR"/>
              </w:rPr>
              <w:t>/</w:t>
            </w:r>
            <w:r>
              <w:rPr>
                <w:color w:val="C00000"/>
                <w:sz w:val="18"/>
                <w:lang w:eastAsia="ko-KR"/>
              </w:rPr>
              <w:t>소속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r>
              <w:rPr>
                <w:color w:val="C00000"/>
                <w:sz w:val="18"/>
                <w:lang w:eastAsia="ko-KR"/>
              </w:rPr>
              <w:t>또는</w:t>
            </w:r>
            <w:r>
              <w:rPr>
                <w:color w:val="C00000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C00000"/>
                <w:sz w:val="18"/>
                <w:lang w:eastAsia="ko-KR"/>
              </w:rPr>
              <w:t>해당없음</w:t>
            </w:r>
            <w:proofErr w:type="spellEnd"/>
            <w:r>
              <w:rPr>
                <w:color w:val="C00000"/>
                <w:sz w:val="18"/>
                <w:lang w:eastAsia="ko-KR"/>
              </w:rPr>
              <w:t>】</w:t>
            </w:r>
          </w:p>
        </w:tc>
      </w:tr>
    </w:tbl>
    <w:p w14:paraId="69987B3E" w14:textId="77777777" w:rsidR="000178F7" w:rsidRDefault="000178F7">
      <w:pPr>
        <w:rPr>
          <w:lang w:eastAsia="ko-KR"/>
        </w:rPr>
      </w:pPr>
    </w:p>
    <w:p w14:paraId="19BCE007" w14:textId="77777777" w:rsidR="000178F7" w:rsidRDefault="00000000">
      <w:r>
        <w:rPr>
          <w:b/>
        </w:rPr>
        <w:t xml:space="preserve">■ </w:t>
      </w:r>
      <w:proofErr w:type="spellStart"/>
      <w:r>
        <w:rPr>
          <w:b/>
        </w:rPr>
        <w:t>과제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일반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현황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7234"/>
      </w:tblGrid>
      <w:tr w:rsidR="000178F7" w14:paraId="1B05F6B0" w14:textId="77777777">
        <w:tc>
          <w:tcPr>
            <w:tcW w:w="2268" w:type="dxa"/>
            <w:shd w:val="clear" w:color="auto" w:fill="D9D9D9"/>
          </w:tcPr>
          <w:p w14:paraId="7DEB3299" w14:textId="77777777" w:rsidR="000178F7" w:rsidRDefault="00000000">
            <w:pPr>
              <w:jc w:val="center"/>
            </w:pPr>
            <w:r>
              <w:rPr>
                <w:b/>
                <w:sz w:val="20"/>
              </w:rPr>
              <w:t>작품명</w:t>
            </w:r>
          </w:p>
        </w:tc>
        <w:tc>
          <w:tcPr>
            <w:tcW w:w="8504" w:type="dxa"/>
          </w:tcPr>
          <w:p w14:paraId="4301116A" w14:textId="77777777" w:rsidR="000178F7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집에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쉽다</w:t>
            </w:r>
            <w:r>
              <w:rPr>
                <w:sz w:val="20"/>
                <w:lang w:eastAsia="ko-KR"/>
              </w:rPr>
              <w:t xml:space="preserve"> (Home Easy) — </w:t>
            </w:r>
            <w:r>
              <w:rPr>
                <w:sz w:val="20"/>
                <w:lang w:eastAsia="ko-KR"/>
              </w:rPr>
              <w:t>중고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게시글</w:t>
            </w:r>
            <w:r>
              <w:rPr>
                <w:sz w:val="20"/>
                <w:lang w:eastAsia="ko-KR"/>
              </w:rPr>
              <w:t xml:space="preserve"> URL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SAM3 </w:t>
            </w:r>
            <w:proofErr w:type="spellStart"/>
            <w:r>
              <w:rPr>
                <w:sz w:val="20"/>
                <w:lang w:eastAsia="ko-KR"/>
              </w:rPr>
              <w:t>전처리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TRELLIS 3D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</w:t>
            </w:r>
          </w:p>
        </w:tc>
      </w:tr>
      <w:tr w:rsidR="000178F7" w14:paraId="4703166E" w14:textId="77777777">
        <w:tc>
          <w:tcPr>
            <w:tcW w:w="2268" w:type="dxa"/>
            <w:shd w:val="clear" w:color="auto" w:fill="D9D9D9"/>
          </w:tcPr>
          <w:p w14:paraId="4ED575FC" w14:textId="77777777" w:rsidR="000178F7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포상여부</w:t>
            </w:r>
            <w:proofErr w:type="spellEnd"/>
          </w:p>
        </w:tc>
        <w:tc>
          <w:tcPr>
            <w:tcW w:w="8504" w:type="dxa"/>
          </w:tcPr>
          <w:p w14:paraId="6E1C194A" w14:textId="77777777" w:rsidR="000178F7" w:rsidRDefault="00000000">
            <w:pPr>
              <w:rPr>
                <w:lang w:eastAsia="ko-KR"/>
              </w:rPr>
            </w:pPr>
            <w:r>
              <w:rPr>
                <w:color w:val="C00000"/>
                <w:sz w:val="20"/>
                <w:lang w:eastAsia="ko-KR"/>
              </w:rPr>
              <w:t>【</w:t>
            </w:r>
            <w:r>
              <w:rPr>
                <w:color w:val="C00000"/>
                <w:sz w:val="20"/>
                <w:lang w:eastAsia="ko-KR"/>
              </w:rPr>
              <w:t xml:space="preserve">⚠️ </w:t>
            </w:r>
            <w:r>
              <w:rPr>
                <w:color w:val="C00000"/>
                <w:sz w:val="20"/>
                <w:lang w:eastAsia="ko-KR"/>
              </w:rPr>
              <w:t>포상</w:t>
            </w:r>
            <w:r>
              <w:rPr>
                <w:color w:val="C00000"/>
                <w:sz w:val="20"/>
                <w:lang w:eastAsia="ko-KR"/>
              </w:rPr>
              <w:t xml:space="preserve"> </w:t>
            </w:r>
            <w:r>
              <w:rPr>
                <w:color w:val="C00000"/>
                <w:sz w:val="20"/>
                <w:lang w:eastAsia="ko-KR"/>
              </w:rPr>
              <w:t>여부</w:t>
            </w:r>
            <w:r>
              <w:rPr>
                <w:color w:val="C00000"/>
                <w:sz w:val="20"/>
                <w:lang w:eastAsia="ko-KR"/>
              </w:rPr>
              <w:t xml:space="preserve"> </w:t>
            </w:r>
            <w:r>
              <w:rPr>
                <w:color w:val="C00000"/>
                <w:sz w:val="20"/>
                <w:lang w:eastAsia="ko-KR"/>
              </w:rPr>
              <w:t>확인</w:t>
            </w:r>
            <w:r>
              <w:rPr>
                <w:color w:val="C00000"/>
                <w:sz w:val="20"/>
                <w:lang w:eastAsia="ko-KR"/>
              </w:rPr>
              <w:t xml:space="preserve"> </w:t>
            </w:r>
            <w:r>
              <w:rPr>
                <w:color w:val="C00000"/>
                <w:sz w:val="20"/>
                <w:lang w:eastAsia="ko-KR"/>
              </w:rPr>
              <w:t>후</w:t>
            </w:r>
            <w:r>
              <w:rPr>
                <w:color w:val="C00000"/>
                <w:sz w:val="20"/>
                <w:lang w:eastAsia="ko-KR"/>
              </w:rPr>
              <w:t xml:space="preserve"> </w:t>
            </w:r>
            <w:r>
              <w:rPr>
                <w:color w:val="C00000"/>
                <w:sz w:val="20"/>
                <w:lang w:eastAsia="ko-KR"/>
              </w:rPr>
              <w:t>입력</w:t>
            </w:r>
            <w:r>
              <w:rPr>
                <w:color w:val="C00000"/>
                <w:sz w:val="20"/>
                <w:lang w:eastAsia="ko-KR"/>
              </w:rPr>
              <w:t xml:space="preserve"> (</w:t>
            </w:r>
            <w:r>
              <w:rPr>
                <w:color w:val="C00000"/>
                <w:sz w:val="20"/>
                <w:lang w:eastAsia="ko-KR"/>
              </w:rPr>
              <w:t>예</w:t>
            </w:r>
            <w:r>
              <w:rPr>
                <w:color w:val="C00000"/>
                <w:sz w:val="20"/>
                <w:lang w:eastAsia="ko-KR"/>
              </w:rPr>
              <w:t xml:space="preserve">: </w:t>
            </w:r>
            <w:proofErr w:type="spellStart"/>
            <w:r>
              <w:rPr>
                <w:color w:val="C00000"/>
                <w:sz w:val="20"/>
                <w:lang w:eastAsia="ko-KR"/>
              </w:rPr>
              <w:t>해당없음</w:t>
            </w:r>
            <w:proofErr w:type="spellEnd"/>
            <w:r>
              <w:rPr>
                <w:color w:val="C00000"/>
                <w:sz w:val="20"/>
                <w:lang w:eastAsia="ko-KR"/>
              </w:rPr>
              <w:t xml:space="preserve">, </w:t>
            </w:r>
            <w:r>
              <w:rPr>
                <w:color w:val="C00000"/>
                <w:sz w:val="20"/>
                <w:lang w:eastAsia="ko-KR"/>
              </w:rPr>
              <w:t>우수상</w:t>
            </w:r>
            <w:r>
              <w:rPr>
                <w:color w:val="C00000"/>
                <w:sz w:val="20"/>
                <w:lang w:eastAsia="ko-KR"/>
              </w:rPr>
              <w:t xml:space="preserve"> </w:t>
            </w:r>
            <w:r>
              <w:rPr>
                <w:color w:val="C00000"/>
                <w:sz w:val="20"/>
                <w:lang w:eastAsia="ko-KR"/>
              </w:rPr>
              <w:t>등</w:t>
            </w:r>
            <w:r>
              <w:rPr>
                <w:color w:val="C00000"/>
                <w:sz w:val="20"/>
                <w:lang w:eastAsia="ko-KR"/>
              </w:rPr>
              <w:t>)</w:t>
            </w:r>
            <w:r>
              <w:rPr>
                <w:color w:val="C00000"/>
                <w:sz w:val="20"/>
                <w:lang w:eastAsia="ko-KR"/>
              </w:rPr>
              <w:t>】</w:t>
            </w:r>
          </w:p>
        </w:tc>
      </w:tr>
    </w:tbl>
    <w:p w14:paraId="5C805F0A" w14:textId="77777777" w:rsidR="000178F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CADDBF" w14:textId="77777777" w:rsidR="000178F7" w:rsidRDefault="00000000">
      <w:r>
        <w:rPr>
          <w:b/>
        </w:rPr>
        <w:lastRenderedPageBreak/>
        <w:t xml:space="preserve">■ </w:t>
      </w:r>
      <w:proofErr w:type="spellStart"/>
      <w:r>
        <w:rPr>
          <w:b/>
        </w:rPr>
        <w:t>보고서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본문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"/>
        <w:gridCol w:w="8210"/>
      </w:tblGrid>
      <w:tr w:rsidR="000178F7" w14:paraId="412E6569" w14:textId="77777777">
        <w:tc>
          <w:tcPr>
            <w:tcW w:w="1701" w:type="dxa"/>
            <w:shd w:val="clear" w:color="auto" w:fill="D9D9D9"/>
          </w:tcPr>
          <w:p w14:paraId="58A9BD6E" w14:textId="77777777" w:rsidR="000178F7" w:rsidRDefault="00000000">
            <w:pPr>
              <w:jc w:val="center"/>
            </w:pPr>
            <w:r>
              <w:rPr>
                <w:b/>
                <w:sz w:val="20"/>
              </w:rPr>
              <w:t>작품명</w:t>
            </w:r>
          </w:p>
        </w:tc>
        <w:tc>
          <w:tcPr>
            <w:tcW w:w="9071" w:type="dxa"/>
          </w:tcPr>
          <w:p w14:paraId="02D50506" w14:textId="77777777" w:rsidR="000178F7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집에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쉽다</w:t>
            </w:r>
            <w:r>
              <w:rPr>
                <w:sz w:val="20"/>
                <w:lang w:eastAsia="ko-KR"/>
              </w:rPr>
              <w:t xml:space="preserve"> (Home Easy) — </w:t>
            </w:r>
            <w:r>
              <w:rPr>
                <w:sz w:val="20"/>
                <w:lang w:eastAsia="ko-KR"/>
              </w:rPr>
              <w:t>중고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게시글</w:t>
            </w:r>
            <w:r>
              <w:rPr>
                <w:sz w:val="20"/>
                <w:lang w:eastAsia="ko-KR"/>
              </w:rPr>
              <w:t xml:space="preserve"> URL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SAM3 </w:t>
            </w:r>
            <w:proofErr w:type="spellStart"/>
            <w:r>
              <w:rPr>
                <w:sz w:val="20"/>
                <w:lang w:eastAsia="ko-KR"/>
              </w:rPr>
              <w:t>전처리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TRELLIS 3D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</w:t>
            </w:r>
          </w:p>
        </w:tc>
      </w:tr>
      <w:tr w:rsidR="000178F7" w14:paraId="44751AFC" w14:textId="77777777">
        <w:tc>
          <w:tcPr>
            <w:tcW w:w="1701" w:type="dxa"/>
            <w:shd w:val="clear" w:color="auto" w:fill="D9D9D9"/>
          </w:tcPr>
          <w:p w14:paraId="2BF549C3" w14:textId="77777777" w:rsidR="000178F7" w:rsidRDefault="00000000">
            <w:pPr>
              <w:jc w:val="center"/>
            </w:pPr>
            <w:r>
              <w:rPr>
                <w:b/>
                <w:sz w:val="20"/>
              </w:rPr>
              <w:t># Key Words</w:t>
            </w:r>
          </w:p>
        </w:tc>
        <w:tc>
          <w:tcPr>
            <w:tcW w:w="9071" w:type="dxa"/>
          </w:tcPr>
          <w:p w14:paraId="7C1B756F" w14:textId="77777777" w:rsidR="000178F7" w:rsidRDefault="00000000">
            <w:r>
              <w:rPr>
                <w:sz w:val="20"/>
              </w:rPr>
              <w:t xml:space="preserve">SAM3(Segment Anything Model 3), TRELLIS 3D </w:t>
            </w:r>
            <w:r>
              <w:rPr>
                <w:sz w:val="20"/>
              </w:rPr>
              <w:t>생성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중고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가구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치수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추정</w:t>
            </w:r>
            <w:r>
              <w:rPr>
                <w:sz w:val="20"/>
              </w:rPr>
              <w:t xml:space="preserve">, Unity </w:t>
            </w:r>
            <w:r>
              <w:rPr>
                <w:sz w:val="20"/>
              </w:rPr>
              <w:t>스케일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보정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이미지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전처리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인페인팅</w:t>
            </w:r>
            <w:r>
              <w:rPr>
                <w:sz w:val="20"/>
              </w:rPr>
              <w:t xml:space="preserve">, FastAPI, </w:t>
            </w:r>
            <w:r>
              <w:rPr>
                <w:sz w:val="20"/>
              </w:rPr>
              <w:t>크롤링</w:t>
            </w:r>
          </w:p>
        </w:tc>
      </w:tr>
      <w:tr w:rsidR="000178F7" w14:paraId="0910A690" w14:textId="77777777">
        <w:tc>
          <w:tcPr>
            <w:tcW w:w="1701" w:type="dxa"/>
            <w:shd w:val="clear" w:color="auto" w:fill="FCE4D6"/>
          </w:tcPr>
          <w:p w14:paraId="5B991288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t>1</w:t>
            </w:r>
          </w:p>
          <w:p w14:paraId="1A68D535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프로젝트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개요</w:t>
            </w:r>
          </w:p>
        </w:tc>
        <w:tc>
          <w:tcPr>
            <w:tcW w:w="9071" w:type="dxa"/>
          </w:tcPr>
          <w:p w14:paraId="42C81803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가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솔루션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제안</w:t>
            </w:r>
          </w:p>
          <w:p w14:paraId="114E090E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서비스명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집에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쉽다</w:t>
            </w:r>
            <w:r>
              <w:rPr>
                <w:sz w:val="18"/>
                <w:lang w:eastAsia="ko-KR"/>
              </w:rPr>
              <w:t xml:space="preserve"> (Home Easy)</w:t>
            </w:r>
          </w:p>
          <w:p w14:paraId="79BE0904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소개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게시글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입력하면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크롤링</w:t>
            </w:r>
            <w:proofErr w:type="spellEnd"/>
            <w:r>
              <w:rPr>
                <w:sz w:val="18"/>
                <w:lang w:eastAsia="ko-KR"/>
              </w:rPr>
              <w:t xml:space="preserve"> → SAM3 </w:t>
            </w:r>
            <w:proofErr w:type="spellStart"/>
            <w:r>
              <w:rPr>
                <w:sz w:val="18"/>
                <w:lang w:eastAsia="ko-KR"/>
              </w:rPr>
              <w:t>전처리</w:t>
            </w:r>
            <w:proofErr w:type="spellEnd"/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 xml:space="preserve"> → TRELLIS 3D </w:t>
            </w:r>
            <w:r>
              <w:rPr>
                <w:sz w:val="18"/>
                <w:lang w:eastAsia="ko-KR"/>
              </w:rPr>
              <w:t>생성까지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수행하여</w:t>
            </w:r>
            <w:r>
              <w:rPr>
                <w:sz w:val="18"/>
                <w:lang w:eastAsia="ko-KR"/>
              </w:rPr>
              <w:t>, Unity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GLB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>.</w:t>
            </w:r>
          </w:p>
          <w:p w14:paraId="0A6CE1BB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기술</w:t>
            </w:r>
            <w:r>
              <w:rPr>
                <w:sz w:val="18"/>
                <w:lang w:eastAsia="ko-KR"/>
              </w:rPr>
              <w:t xml:space="preserve">: SAM3 </w:t>
            </w:r>
            <w:proofErr w:type="spellStart"/>
            <w:r>
              <w:rPr>
                <w:sz w:val="18"/>
                <w:lang w:eastAsia="ko-KR"/>
              </w:rPr>
              <w:t>세그멘테이션</w:t>
            </w:r>
            <w:proofErr w:type="spellEnd"/>
            <w:r>
              <w:rPr>
                <w:sz w:val="18"/>
                <w:lang w:eastAsia="ko-KR"/>
              </w:rPr>
              <w:t xml:space="preserve"> · TRELLIS 3D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중고가구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 xml:space="preserve"> · Unity </w:t>
            </w:r>
            <w:r>
              <w:rPr>
                <w:sz w:val="18"/>
                <w:lang w:eastAsia="ko-KR"/>
              </w:rPr>
              <w:t>스케일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</w:p>
          <w:p w14:paraId="0E1C7F67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목적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설정</w:t>
            </w:r>
          </w:p>
          <w:p w14:paraId="76505C4B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시장에서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상품임에도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불구하고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플랫폼의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판매글은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여전히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차원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구매자는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사진만으로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겪으며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특히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가구일수록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어렵다</w:t>
            </w:r>
            <w:r>
              <w:rPr>
                <w:sz w:val="18"/>
                <w:lang w:eastAsia="ko-KR"/>
              </w:rPr>
              <w:t>.</w:t>
            </w:r>
          </w:p>
          <w:p w14:paraId="03F1AD33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프로젝트는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전처리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게시글의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사진에서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모델을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생성하고</w:t>
            </w:r>
            <w:r>
              <w:rPr>
                <w:sz w:val="18"/>
                <w:lang w:eastAsia="ko-KR"/>
              </w:rPr>
              <w:t xml:space="preserve">, Unity </w:t>
            </w:r>
            <w:r>
              <w:rPr>
                <w:sz w:val="18"/>
                <w:lang w:eastAsia="ko-KR"/>
              </w:rPr>
              <w:t>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가깝게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배치함으로써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  <w:p w14:paraId="698E2C0E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다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핵심</w:t>
            </w:r>
            <w:r>
              <w:rPr>
                <w:b/>
                <w:sz w:val="20"/>
              </w:rPr>
              <w:t xml:space="preserve"> 4</w:t>
            </w:r>
            <w:r>
              <w:rPr>
                <w:b/>
                <w:sz w:val="20"/>
              </w:rPr>
              <w:t>축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구성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92"/>
              <w:gridCol w:w="2455"/>
              <w:gridCol w:w="3237"/>
            </w:tblGrid>
            <w:tr w:rsidR="000178F7" w14:paraId="064A312A" w14:textId="77777777">
              <w:tc>
                <w:tcPr>
                  <w:tcW w:w="1984" w:type="dxa"/>
                  <w:shd w:val="clear" w:color="auto" w:fill="D9D9D9"/>
                </w:tcPr>
                <w:p w14:paraId="0E3D0D93" w14:textId="77777777" w:rsidR="000178F7" w:rsidRDefault="00000000">
                  <w:r>
                    <w:rPr>
                      <w:b/>
                      <w:sz w:val="17"/>
                    </w:rPr>
                    <w:t>핵심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축</w:t>
                  </w:r>
                </w:p>
              </w:tc>
              <w:tc>
                <w:tcPr>
                  <w:tcW w:w="2551" w:type="dxa"/>
                  <w:shd w:val="clear" w:color="auto" w:fill="D9D9D9"/>
                </w:tcPr>
                <w:p w14:paraId="573E76E0" w14:textId="77777777" w:rsidR="000178F7" w:rsidRDefault="00000000">
                  <w:r>
                    <w:rPr>
                      <w:b/>
                      <w:sz w:val="17"/>
                    </w:rPr>
                    <w:t>기술</w:t>
                  </w:r>
                </w:p>
              </w:tc>
              <w:tc>
                <w:tcPr>
                  <w:tcW w:w="4252" w:type="dxa"/>
                  <w:shd w:val="clear" w:color="auto" w:fill="D9D9D9"/>
                </w:tcPr>
                <w:p w14:paraId="12634B3D" w14:textId="77777777" w:rsidR="000178F7" w:rsidRDefault="00000000">
                  <w:r>
                    <w:rPr>
                      <w:b/>
                      <w:sz w:val="17"/>
                    </w:rPr>
                    <w:t>역할</w:t>
                  </w:r>
                </w:p>
              </w:tc>
            </w:tr>
            <w:tr w:rsidR="000178F7" w14:paraId="2A362F66" w14:textId="77777777">
              <w:tc>
                <w:tcPr>
                  <w:tcW w:w="3024" w:type="dxa"/>
                </w:tcPr>
                <w:p w14:paraId="674CCF1A" w14:textId="77777777" w:rsidR="000178F7" w:rsidRDefault="00000000">
                  <w:r>
                    <w:rPr>
                      <w:sz w:val="17"/>
                    </w:rPr>
                    <w:t>이미지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전처리</w:t>
                  </w:r>
                </w:p>
              </w:tc>
              <w:tc>
                <w:tcPr>
                  <w:tcW w:w="3024" w:type="dxa"/>
                </w:tcPr>
                <w:p w14:paraId="08B21727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SAM3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세그멘테이션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+ </w:t>
                  </w:r>
                  <w:r>
                    <w:rPr>
                      <w:sz w:val="17"/>
                      <w:lang w:eastAsia="ko-KR"/>
                    </w:rPr>
                    <w:t>인페인팅</w:t>
                  </w:r>
                </w:p>
              </w:tc>
              <w:tc>
                <w:tcPr>
                  <w:tcW w:w="3024" w:type="dxa"/>
                </w:tcPr>
                <w:p w14:paraId="332EEC9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중고거래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이미지에서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영역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정제</w:t>
                  </w:r>
                </w:p>
              </w:tc>
            </w:tr>
            <w:tr w:rsidR="000178F7" w14:paraId="31E02D3D" w14:textId="77777777">
              <w:tc>
                <w:tcPr>
                  <w:tcW w:w="3024" w:type="dxa"/>
                </w:tcPr>
                <w:p w14:paraId="7BC522C9" w14:textId="77777777" w:rsidR="000178F7" w:rsidRDefault="00000000">
                  <w:proofErr w:type="spellStart"/>
                  <w:r>
                    <w:rPr>
                      <w:sz w:val="17"/>
                    </w:rPr>
                    <w:t>치수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측정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54D464D7" w14:textId="77777777" w:rsidR="000178F7" w:rsidRDefault="00000000">
                  <w:r>
                    <w:rPr>
                      <w:sz w:val="17"/>
                    </w:rPr>
                    <w:t>정규식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파싱</w:t>
                  </w:r>
                  <w:r>
                    <w:rPr>
                      <w:sz w:val="17"/>
                    </w:rPr>
                    <w:t xml:space="preserve"> + GPT Vision </w:t>
                  </w:r>
                  <w:r>
                    <w:rPr>
                      <w:sz w:val="17"/>
                    </w:rPr>
                    <w:t>추정</w:t>
                  </w:r>
                </w:p>
              </w:tc>
              <w:tc>
                <w:tcPr>
                  <w:tcW w:w="3024" w:type="dxa"/>
                </w:tcPr>
                <w:p w14:paraId="732D74A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Unity </w:t>
                  </w:r>
                  <w:r>
                    <w:rPr>
                      <w:sz w:val="17"/>
                      <w:lang w:eastAsia="ko-KR"/>
                    </w:rPr>
                    <w:t>스케일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보정을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위한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실제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확보</w:t>
                  </w:r>
                </w:p>
              </w:tc>
            </w:tr>
            <w:tr w:rsidR="000178F7" w14:paraId="00085606" w14:textId="77777777">
              <w:tc>
                <w:tcPr>
                  <w:tcW w:w="3024" w:type="dxa"/>
                </w:tcPr>
                <w:p w14:paraId="00345475" w14:textId="77777777" w:rsidR="000178F7" w:rsidRDefault="00000000">
                  <w:r>
                    <w:rPr>
                      <w:sz w:val="17"/>
                    </w:rPr>
                    <w:t xml:space="preserve">3D </w:t>
                  </w:r>
                  <w:proofErr w:type="spellStart"/>
                  <w:r>
                    <w:rPr>
                      <w:sz w:val="17"/>
                    </w:rPr>
                    <w:t>모델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생성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7298B111" w14:textId="77777777" w:rsidR="000178F7" w:rsidRDefault="00000000">
                  <w:r>
                    <w:rPr>
                      <w:sz w:val="17"/>
                    </w:rPr>
                    <w:t>TRELLIS (RunPod)</w:t>
                  </w:r>
                </w:p>
              </w:tc>
              <w:tc>
                <w:tcPr>
                  <w:tcW w:w="3024" w:type="dxa"/>
                </w:tcPr>
                <w:p w14:paraId="66CDCB97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정제된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컷아웃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이미지로</w:t>
                  </w:r>
                  <w:r>
                    <w:rPr>
                      <w:sz w:val="17"/>
                      <w:lang w:eastAsia="ko-KR"/>
                    </w:rPr>
                    <w:t xml:space="preserve"> GLB </w:t>
                  </w:r>
                  <w:r>
                    <w:rPr>
                      <w:sz w:val="17"/>
                      <w:lang w:eastAsia="ko-KR"/>
                    </w:rPr>
                    <w:t>자동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생성</w:t>
                  </w:r>
                </w:p>
              </w:tc>
            </w:tr>
            <w:tr w:rsidR="000178F7" w14:paraId="010B30F7" w14:textId="77777777">
              <w:tc>
                <w:tcPr>
                  <w:tcW w:w="3024" w:type="dxa"/>
                </w:tcPr>
                <w:p w14:paraId="5AD8C273" w14:textId="77777777" w:rsidR="000178F7" w:rsidRDefault="00000000">
                  <w:r>
                    <w:rPr>
                      <w:sz w:val="17"/>
                    </w:rPr>
                    <w:t xml:space="preserve">Unity </w:t>
                  </w:r>
                  <w:proofErr w:type="spellStart"/>
                  <w:r>
                    <w:rPr>
                      <w:sz w:val="17"/>
                    </w:rPr>
                    <w:t>구현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48A89E4E" w14:textId="77777777" w:rsidR="000178F7" w:rsidRDefault="00000000">
                  <w:r>
                    <w:rPr>
                      <w:sz w:val="17"/>
                    </w:rPr>
                    <w:t xml:space="preserve">Unity + GLB import + </w:t>
                  </w:r>
                  <w:r>
                    <w:rPr>
                      <w:sz w:val="17"/>
                    </w:rPr>
                    <w:t>스케일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보정</w:t>
                  </w:r>
                </w:p>
              </w:tc>
              <w:tc>
                <w:tcPr>
                  <w:tcW w:w="3024" w:type="dxa"/>
                </w:tcPr>
                <w:p w14:paraId="07CDE65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실제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3D </w:t>
                  </w: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공간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배치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시연</w:t>
                  </w:r>
                </w:p>
              </w:tc>
            </w:tr>
          </w:tbl>
          <w:p w14:paraId="25622988" w14:textId="77777777" w:rsidR="000178F7" w:rsidRDefault="000178F7">
            <w:pPr>
              <w:rPr>
                <w:lang w:eastAsia="ko-KR"/>
              </w:rPr>
            </w:pPr>
          </w:p>
          <w:p w14:paraId="41E009EB" w14:textId="77777777" w:rsidR="000178F7" w:rsidRDefault="000178F7">
            <w:pPr>
              <w:rPr>
                <w:lang w:eastAsia="ko-KR"/>
              </w:rPr>
            </w:pPr>
          </w:p>
          <w:p w14:paraId="4AE95499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라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최종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결과물</w:t>
            </w:r>
          </w:p>
          <w:p w14:paraId="745F5A1B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결과물은</w:t>
            </w:r>
            <w:r>
              <w:rPr>
                <w:sz w:val="18"/>
                <w:lang w:eastAsia="ko-KR"/>
              </w:rPr>
              <w:t xml:space="preserve"> Unity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GLB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시연이다</w:t>
            </w:r>
            <w:r>
              <w:rPr>
                <w:sz w:val="18"/>
                <w:lang w:eastAsia="ko-KR"/>
              </w:rPr>
              <w:t>. TRELLIS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생성한</w:t>
            </w:r>
            <w:r>
              <w:rPr>
                <w:sz w:val="18"/>
                <w:lang w:eastAsia="ko-KR"/>
              </w:rPr>
              <w:t xml:space="preserve"> GLB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Unity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import</w:t>
            </w:r>
            <w:r>
              <w:rPr>
                <w:sz w:val="18"/>
                <w:lang w:eastAsia="ko-KR"/>
              </w:rPr>
              <w:t>하여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추정된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가까운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모델을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0178F7" w14:paraId="416B318C" w14:textId="77777777">
        <w:tc>
          <w:tcPr>
            <w:tcW w:w="1701" w:type="dxa"/>
            <w:shd w:val="clear" w:color="auto" w:fill="FCE4D6"/>
          </w:tcPr>
          <w:p w14:paraId="5ED2933D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t>2</w:t>
            </w:r>
          </w:p>
          <w:p w14:paraId="4F677C73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개발동기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문제정의</w:t>
            </w:r>
          </w:p>
        </w:tc>
        <w:tc>
          <w:tcPr>
            <w:tcW w:w="9071" w:type="dxa"/>
          </w:tcPr>
          <w:p w14:paraId="501E3A31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가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중고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가구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거래에서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크기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판단의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어려움</w:t>
            </w:r>
          </w:p>
          <w:p w14:paraId="32AB51A7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국내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시장에서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카테고리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소파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침대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책상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옷장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반품이나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교환이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어렵기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그러나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플랫폼에서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얻을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대부분</w:t>
            </w:r>
            <w:r>
              <w:rPr>
                <w:sz w:val="18"/>
                <w:lang w:eastAsia="ko-KR"/>
              </w:rPr>
              <w:t xml:space="preserve"> 2~5</w:t>
            </w:r>
            <w:r>
              <w:rPr>
                <w:sz w:val="18"/>
                <w:lang w:eastAsia="ko-KR"/>
              </w:rPr>
              <w:t>장의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사진과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판매자가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간략한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텍스트에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불과하다</w:t>
            </w:r>
            <w:r>
              <w:rPr>
                <w:sz w:val="18"/>
                <w:lang w:eastAsia="ko-KR"/>
              </w:rPr>
              <w:t>.</w:t>
            </w:r>
          </w:p>
          <w:p w14:paraId="71684410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사진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기반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거래의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구조적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한계</w:t>
            </w:r>
          </w:p>
          <w:p w14:paraId="48081631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사진에는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판매자는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대부분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스마트폰으로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촬영하며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배경이나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통제하지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대부분이다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물건이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쌓여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있거나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물건이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올려져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있거나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가구의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프레임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밖으로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잘려나간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올라온다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깊이</w:t>
            </w:r>
            <w:r>
              <w:rPr>
                <w:sz w:val="18"/>
                <w:lang w:eastAsia="ko-KR"/>
              </w:rPr>
              <w:t xml:space="preserve">(depth) </w:t>
            </w:r>
            <w:r>
              <w:rPr>
                <w:sz w:val="18"/>
                <w:lang w:eastAsia="ko-KR"/>
              </w:rPr>
              <w:t>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손실되기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때문에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배경과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어렵다</w:t>
            </w:r>
            <w:r>
              <w:rPr>
                <w:sz w:val="18"/>
                <w:lang w:eastAsia="ko-KR"/>
              </w:rPr>
              <w:t>.</w:t>
            </w:r>
          </w:p>
          <w:p w14:paraId="794843B8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다</w:t>
            </w:r>
            <w:r>
              <w:rPr>
                <w:b/>
                <w:sz w:val="20"/>
                <w:lang w:eastAsia="ko-KR"/>
              </w:rPr>
              <w:t xml:space="preserve">. </w:t>
            </w:r>
            <w:proofErr w:type="spellStart"/>
            <w:r>
              <w:rPr>
                <w:b/>
                <w:sz w:val="20"/>
                <w:lang w:eastAsia="ko-KR"/>
              </w:rPr>
              <w:t>판매글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치수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정보의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불규칙성과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부재</w:t>
            </w:r>
          </w:p>
          <w:p w14:paraId="645AD597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판매자는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WxDxH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제공하지만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많은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판매글에서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없거나</w:t>
            </w:r>
            <w:r>
              <w:rPr>
                <w:sz w:val="18"/>
                <w:lang w:eastAsia="ko-KR"/>
              </w:rPr>
              <w:t xml:space="preserve"> "</w:t>
            </w:r>
            <w:r>
              <w:rPr>
                <w:sz w:val="18"/>
                <w:lang w:eastAsia="ko-KR"/>
              </w:rPr>
              <w:t>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편</w:t>
            </w:r>
            <w:r>
              <w:rPr>
                <w:sz w:val="18"/>
                <w:lang w:eastAsia="ko-KR"/>
              </w:rPr>
              <w:t>", "2</w:t>
            </w:r>
            <w:r>
              <w:rPr>
                <w:sz w:val="18"/>
                <w:lang w:eastAsia="ko-KR"/>
              </w:rPr>
              <w:t>인용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소파</w:t>
            </w:r>
            <w:r>
              <w:rPr>
                <w:sz w:val="18"/>
                <w:lang w:eastAsia="ko-KR"/>
              </w:rPr>
              <w:t xml:space="preserve">"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사용된다</w:t>
            </w:r>
            <w:r>
              <w:rPr>
                <w:sz w:val="18"/>
                <w:lang w:eastAsia="ko-KR"/>
              </w:rPr>
              <w:t>. "120*60*75", "</w:t>
            </w:r>
            <w:r>
              <w:rPr>
                <w:sz w:val="18"/>
                <w:lang w:eastAsia="ko-KR"/>
              </w:rPr>
              <w:t>가로</w:t>
            </w:r>
            <w:r>
              <w:rPr>
                <w:sz w:val="18"/>
                <w:lang w:eastAsia="ko-KR"/>
              </w:rPr>
              <w:t xml:space="preserve">120 </w:t>
            </w:r>
            <w:r>
              <w:rPr>
                <w:sz w:val="18"/>
                <w:lang w:eastAsia="ko-KR"/>
              </w:rPr>
              <w:t>세로</w:t>
            </w:r>
            <w:r>
              <w:rPr>
                <w:sz w:val="18"/>
                <w:lang w:eastAsia="ko-KR"/>
              </w:rPr>
              <w:t xml:space="preserve">60 </w:t>
            </w:r>
            <w:r>
              <w:rPr>
                <w:sz w:val="18"/>
                <w:lang w:eastAsia="ko-KR"/>
              </w:rPr>
              <w:t>높이</w:t>
            </w:r>
            <w:r>
              <w:rPr>
                <w:sz w:val="18"/>
                <w:lang w:eastAsia="ko-KR"/>
              </w:rPr>
              <w:t xml:space="preserve">75", "W1200×D600×H750"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인식해야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하며</w:t>
            </w:r>
            <w:r>
              <w:rPr>
                <w:sz w:val="18"/>
                <w:lang w:eastAsia="ko-KR"/>
              </w:rPr>
              <w:t>, cm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mm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혼용되는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  <w:p w14:paraId="0BC0E357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라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공간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적합성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판단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수단의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부족</w:t>
            </w:r>
          </w:p>
          <w:p w14:paraId="01DE4026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너비</w:t>
            </w:r>
            <w:r>
              <w:rPr>
                <w:sz w:val="18"/>
                <w:lang w:eastAsia="ko-KR"/>
              </w:rPr>
              <w:t xml:space="preserve"> 150cm</w:t>
            </w:r>
            <w:r>
              <w:rPr>
                <w:sz w:val="18"/>
                <w:lang w:eastAsia="ko-KR"/>
              </w:rPr>
              <w:t>짜리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소파</w:t>
            </w:r>
            <w:r>
              <w:rPr>
                <w:sz w:val="18"/>
                <w:lang w:eastAsia="ko-KR"/>
              </w:rPr>
              <w:t>"</w:t>
            </w:r>
            <w:proofErr w:type="spellStart"/>
            <w:r>
              <w:rPr>
                <w:sz w:val="18"/>
                <w:lang w:eastAsia="ko-KR"/>
              </w:rPr>
              <w:t>라고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거실에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어떻게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놓일지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머릿속으로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않다</w:t>
            </w:r>
            <w:r>
              <w:rPr>
                <w:sz w:val="18"/>
                <w:lang w:eastAsia="ko-KR"/>
              </w:rPr>
              <w:t xml:space="preserve">. 3D </w:t>
            </w:r>
            <w:r>
              <w:rPr>
                <w:sz w:val="18"/>
                <w:lang w:eastAsia="ko-KR"/>
              </w:rPr>
              <w:t>시각화가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해결할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방법이지만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서비스들은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못하고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  <w:p w14:paraId="464FA67B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마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기존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서비스의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한계와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우리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접근법</w:t>
            </w:r>
          </w:p>
          <w:p w14:paraId="78B28AC2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IKEA Place, IKEA </w:t>
            </w:r>
            <w:proofErr w:type="spellStart"/>
            <w:r>
              <w:rPr>
                <w:sz w:val="18"/>
                <w:lang w:eastAsia="ko-KR"/>
              </w:rPr>
              <w:t>Kreativ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오늘의집</w:t>
            </w:r>
            <w:proofErr w:type="spellEnd"/>
            <w:r>
              <w:rPr>
                <w:sz w:val="18"/>
                <w:lang w:eastAsia="ko-KR"/>
              </w:rPr>
              <w:t xml:space="preserve"> AR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제작된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브랜드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카탈로그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작동한다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카탈로그에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.</w:t>
            </w:r>
          </w:p>
          <w:p w14:paraId="74822FA8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간극을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입력하면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크롤링</w:t>
            </w:r>
            <w:proofErr w:type="spellEnd"/>
            <w:r>
              <w:rPr>
                <w:sz w:val="18"/>
                <w:lang w:eastAsia="ko-KR"/>
              </w:rPr>
              <w:t xml:space="preserve"> → SAM3 </w:t>
            </w:r>
            <w:proofErr w:type="spellStart"/>
            <w:r>
              <w:rPr>
                <w:sz w:val="18"/>
                <w:lang w:eastAsia="ko-KR"/>
              </w:rPr>
              <w:t>세그멘테이션</w:t>
            </w:r>
            <w:proofErr w:type="spellEnd"/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인페인팅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 xml:space="preserve"> → TRELLIS 3D </w:t>
            </w:r>
            <w:r>
              <w:rPr>
                <w:sz w:val="18"/>
                <w:lang w:eastAsia="ko-KR"/>
              </w:rPr>
              <w:t>생성까지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수행하여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등록된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자산이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시각화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0178F7" w14:paraId="371D0C0D" w14:textId="77777777">
        <w:tc>
          <w:tcPr>
            <w:tcW w:w="1701" w:type="dxa"/>
            <w:shd w:val="clear" w:color="auto" w:fill="FCE4D6"/>
          </w:tcPr>
          <w:p w14:paraId="4858A8E4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3</w:t>
            </w:r>
          </w:p>
          <w:p w14:paraId="0C54154A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요구사항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분석</w:t>
            </w:r>
          </w:p>
        </w:tc>
        <w:tc>
          <w:tcPr>
            <w:tcW w:w="9071" w:type="dxa"/>
          </w:tcPr>
          <w:p w14:paraId="10C15EEC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가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요구사항</w:t>
            </w:r>
            <w:r>
              <w:rPr>
                <w:b/>
                <w:sz w:val="20"/>
              </w:rPr>
              <w:t xml:space="preserve"> (Functional Requirements)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92"/>
              <w:gridCol w:w="1625"/>
              <w:gridCol w:w="2091"/>
              <w:gridCol w:w="3176"/>
            </w:tblGrid>
            <w:tr w:rsidR="000178F7" w14:paraId="4D7C86C8" w14:textId="77777777">
              <w:tc>
                <w:tcPr>
                  <w:tcW w:w="737" w:type="dxa"/>
                  <w:shd w:val="clear" w:color="auto" w:fill="D9D9D9"/>
                </w:tcPr>
                <w:p w14:paraId="65634F8F" w14:textId="77777777" w:rsidR="000178F7" w:rsidRDefault="00000000">
                  <w:r>
                    <w:rPr>
                      <w:b/>
                      <w:sz w:val="17"/>
                    </w:rPr>
                    <w:t>ID</w:t>
                  </w:r>
                </w:p>
              </w:tc>
              <w:tc>
                <w:tcPr>
                  <w:tcW w:w="1304" w:type="dxa"/>
                  <w:shd w:val="clear" w:color="auto" w:fill="D9D9D9"/>
                </w:tcPr>
                <w:p w14:paraId="2DF01A42" w14:textId="77777777" w:rsidR="000178F7" w:rsidRDefault="00000000">
                  <w:r>
                    <w:rPr>
                      <w:b/>
                      <w:sz w:val="17"/>
                    </w:rPr>
                    <w:t>요구사항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6F2C32BC" w14:textId="77777777" w:rsidR="000178F7" w:rsidRDefault="00000000">
                  <w:r>
                    <w:rPr>
                      <w:b/>
                      <w:sz w:val="17"/>
                    </w:rPr>
                    <w:t>설명</w:t>
                  </w:r>
                </w:p>
              </w:tc>
              <w:tc>
                <w:tcPr>
                  <w:tcW w:w="4932" w:type="dxa"/>
                  <w:shd w:val="clear" w:color="auto" w:fill="D9D9D9"/>
                </w:tcPr>
                <w:p w14:paraId="0DA3518F" w14:textId="77777777" w:rsidR="000178F7" w:rsidRDefault="00000000">
                  <w:r>
                    <w:rPr>
                      <w:b/>
                      <w:sz w:val="17"/>
                    </w:rPr>
                    <w:t>구현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방법</w:t>
                  </w:r>
                </w:p>
              </w:tc>
            </w:tr>
            <w:tr w:rsidR="000178F7" w14:paraId="349B3375" w14:textId="77777777">
              <w:tc>
                <w:tcPr>
                  <w:tcW w:w="2268" w:type="dxa"/>
                </w:tcPr>
                <w:p w14:paraId="3D4B8A76" w14:textId="77777777" w:rsidR="000178F7" w:rsidRDefault="00000000">
                  <w:r>
                    <w:rPr>
                      <w:sz w:val="17"/>
                    </w:rPr>
                    <w:t>FR-1</w:t>
                  </w:r>
                </w:p>
              </w:tc>
              <w:tc>
                <w:tcPr>
                  <w:tcW w:w="2268" w:type="dxa"/>
                </w:tcPr>
                <w:p w14:paraId="160BA89C" w14:textId="77777777" w:rsidR="000178F7" w:rsidRDefault="00000000">
                  <w:r>
                    <w:rPr>
                      <w:sz w:val="17"/>
                    </w:rPr>
                    <w:t xml:space="preserve">URL </w:t>
                  </w:r>
                  <w:r>
                    <w:rPr>
                      <w:sz w:val="17"/>
                    </w:rPr>
                    <w:t>입력</w:t>
                  </w:r>
                </w:p>
              </w:tc>
              <w:tc>
                <w:tcPr>
                  <w:tcW w:w="2268" w:type="dxa"/>
                </w:tcPr>
                <w:p w14:paraId="5850370C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당근마켓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중고나라</w:t>
                  </w:r>
                  <w:r>
                    <w:rPr>
                      <w:sz w:val="17"/>
                      <w:lang w:eastAsia="ko-KR"/>
                    </w:rPr>
                    <w:t xml:space="preserve"> URL </w:t>
                  </w:r>
                  <w:r>
                    <w:rPr>
                      <w:sz w:val="17"/>
                      <w:lang w:eastAsia="ko-KR"/>
                    </w:rPr>
                    <w:t>입력</w:t>
                  </w:r>
                </w:p>
              </w:tc>
              <w:tc>
                <w:tcPr>
                  <w:tcW w:w="2268" w:type="dxa"/>
                </w:tcPr>
                <w:p w14:paraId="185CA10D" w14:textId="77777777" w:rsidR="000178F7" w:rsidRDefault="00000000">
                  <w:r>
                    <w:rPr>
                      <w:sz w:val="17"/>
                    </w:rPr>
                    <w:t xml:space="preserve">routers/crawling.py — URL </w:t>
                  </w:r>
                  <w:proofErr w:type="spellStart"/>
                  <w:r>
                    <w:rPr>
                      <w:sz w:val="17"/>
                    </w:rPr>
                    <w:t>패턴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판별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플랫폼별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분기</w:t>
                  </w:r>
                </w:p>
              </w:tc>
            </w:tr>
            <w:tr w:rsidR="000178F7" w14:paraId="3D2DB5EB" w14:textId="77777777">
              <w:tc>
                <w:tcPr>
                  <w:tcW w:w="2268" w:type="dxa"/>
                </w:tcPr>
                <w:p w14:paraId="4111F123" w14:textId="77777777" w:rsidR="000178F7" w:rsidRDefault="00000000">
                  <w:r>
                    <w:rPr>
                      <w:sz w:val="17"/>
                    </w:rPr>
                    <w:t>FR-2</w:t>
                  </w:r>
                </w:p>
              </w:tc>
              <w:tc>
                <w:tcPr>
                  <w:tcW w:w="2268" w:type="dxa"/>
                </w:tcPr>
                <w:p w14:paraId="685C9930" w14:textId="77777777" w:rsidR="000178F7" w:rsidRDefault="00000000">
                  <w:r>
                    <w:rPr>
                      <w:sz w:val="17"/>
                    </w:rPr>
                    <w:t>게시글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크롤링</w:t>
                  </w:r>
                </w:p>
              </w:tc>
              <w:tc>
                <w:tcPr>
                  <w:tcW w:w="2268" w:type="dxa"/>
                </w:tcPr>
                <w:p w14:paraId="436DBF99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제목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설명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가격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URL </w:t>
                  </w:r>
                  <w:r>
                    <w:rPr>
                      <w:sz w:val="17"/>
                      <w:lang w:eastAsia="ko-KR"/>
                    </w:rPr>
                    <w:t>수집</w:t>
                  </w:r>
                </w:p>
              </w:tc>
              <w:tc>
                <w:tcPr>
                  <w:tcW w:w="2268" w:type="dxa"/>
                </w:tcPr>
                <w:p w14:paraId="645C1F68" w14:textId="77777777" w:rsidR="000178F7" w:rsidRDefault="00000000">
                  <w:proofErr w:type="spellStart"/>
                  <w:r>
                    <w:rPr>
                      <w:sz w:val="17"/>
                    </w:rPr>
                    <w:t>CrawlingService</w:t>
                  </w:r>
                  <w:proofErr w:type="spellEnd"/>
                  <w:r>
                    <w:rPr>
                      <w:sz w:val="17"/>
                    </w:rPr>
                    <w:t xml:space="preserve"> — requests + BeautifulSoup HTML </w:t>
                  </w:r>
                  <w:r>
                    <w:rPr>
                      <w:sz w:val="17"/>
                    </w:rPr>
                    <w:t>파싱</w:t>
                  </w:r>
                </w:p>
              </w:tc>
            </w:tr>
            <w:tr w:rsidR="000178F7" w14:paraId="487C9629" w14:textId="77777777">
              <w:tc>
                <w:tcPr>
                  <w:tcW w:w="2268" w:type="dxa"/>
                </w:tcPr>
                <w:p w14:paraId="1DA8C9BF" w14:textId="77777777" w:rsidR="000178F7" w:rsidRDefault="00000000">
                  <w:r>
                    <w:rPr>
                      <w:sz w:val="17"/>
                    </w:rPr>
                    <w:t>FR-3</w:t>
                  </w:r>
                </w:p>
              </w:tc>
              <w:tc>
                <w:tcPr>
                  <w:tcW w:w="2268" w:type="dxa"/>
                </w:tcPr>
                <w:p w14:paraId="6F5061E6" w14:textId="77777777" w:rsidR="000178F7" w:rsidRDefault="00000000">
                  <w:r>
                    <w:rPr>
                      <w:sz w:val="17"/>
                    </w:rPr>
                    <w:t>이미지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선택</w:t>
                  </w:r>
                </w:p>
              </w:tc>
              <w:tc>
                <w:tcPr>
                  <w:tcW w:w="2268" w:type="dxa"/>
                </w:tcPr>
                <w:p w14:paraId="79C8B9A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GPT Vision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적합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추천</w:t>
                  </w:r>
                </w:p>
              </w:tc>
              <w:tc>
                <w:tcPr>
                  <w:tcW w:w="2268" w:type="dxa"/>
                </w:tcPr>
                <w:p w14:paraId="24861FBF" w14:textId="77777777" w:rsidR="000178F7" w:rsidRDefault="00000000">
                  <w:proofErr w:type="spellStart"/>
                  <w:r>
                    <w:rPr>
                      <w:sz w:val="17"/>
                    </w:rPr>
                    <w:t>ImageSelectorService</w:t>
                  </w:r>
                  <w:proofErr w:type="spellEnd"/>
                  <w:r>
                    <w:rPr>
                      <w:sz w:val="17"/>
                    </w:rPr>
                    <w:t xml:space="preserve"> — GPT-4o Vision </w:t>
                  </w:r>
                  <w:r>
                    <w:rPr>
                      <w:sz w:val="17"/>
                    </w:rPr>
                    <w:t>프롬프트</w:t>
                  </w:r>
                </w:p>
              </w:tc>
            </w:tr>
            <w:tr w:rsidR="000178F7" w14:paraId="7FD6741D" w14:textId="77777777">
              <w:tc>
                <w:tcPr>
                  <w:tcW w:w="2268" w:type="dxa"/>
                </w:tcPr>
                <w:p w14:paraId="6E999070" w14:textId="77777777" w:rsidR="000178F7" w:rsidRDefault="00000000">
                  <w:r>
                    <w:rPr>
                      <w:sz w:val="17"/>
                    </w:rPr>
                    <w:t>FR-4</w:t>
                  </w:r>
                </w:p>
              </w:tc>
              <w:tc>
                <w:tcPr>
                  <w:tcW w:w="2268" w:type="dxa"/>
                </w:tcPr>
                <w:p w14:paraId="144707F6" w14:textId="77777777" w:rsidR="000178F7" w:rsidRDefault="00000000">
                  <w:r>
                    <w:rPr>
                      <w:sz w:val="17"/>
                    </w:rPr>
                    <w:t>가구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유형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분석</w:t>
                  </w:r>
                </w:p>
              </w:tc>
              <w:tc>
                <w:tcPr>
                  <w:tcW w:w="2268" w:type="dxa"/>
                </w:tcPr>
                <w:p w14:paraId="040911CE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텍스트</w:t>
                  </w:r>
                  <w:r>
                    <w:rPr>
                      <w:sz w:val="17"/>
                      <w:lang w:eastAsia="ko-KR"/>
                    </w:rPr>
                    <w:t xml:space="preserve">+Vision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종류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판단</w:t>
                  </w:r>
                </w:p>
              </w:tc>
              <w:tc>
                <w:tcPr>
                  <w:tcW w:w="2268" w:type="dxa"/>
                </w:tcPr>
                <w:p w14:paraId="6AFCD078" w14:textId="77777777" w:rsidR="000178F7" w:rsidRDefault="00000000">
                  <w:proofErr w:type="spellStart"/>
                  <w:r>
                    <w:rPr>
                      <w:sz w:val="17"/>
                    </w:rPr>
                    <w:t>FurnitureAnalysisService</w:t>
                  </w:r>
                  <w:proofErr w:type="spellEnd"/>
                  <w:r>
                    <w:rPr>
                      <w:sz w:val="17"/>
                    </w:rPr>
                    <w:t xml:space="preserve"> — GPT-4o Vision</w:t>
                  </w:r>
                </w:p>
              </w:tc>
            </w:tr>
            <w:tr w:rsidR="000178F7" w14:paraId="41FFC200" w14:textId="77777777">
              <w:tc>
                <w:tcPr>
                  <w:tcW w:w="2268" w:type="dxa"/>
                </w:tcPr>
                <w:p w14:paraId="61318BB9" w14:textId="77777777" w:rsidR="000178F7" w:rsidRDefault="00000000">
                  <w:r>
                    <w:rPr>
                      <w:sz w:val="17"/>
                    </w:rPr>
                    <w:t>FR-5</w:t>
                  </w:r>
                </w:p>
              </w:tc>
              <w:tc>
                <w:tcPr>
                  <w:tcW w:w="2268" w:type="dxa"/>
                </w:tcPr>
                <w:p w14:paraId="44CA168B" w14:textId="77777777" w:rsidR="000178F7" w:rsidRDefault="00000000">
                  <w:r>
                    <w:rPr>
                      <w:sz w:val="17"/>
                    </w:rPr>
                    <w:t>판매글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파싱</w:t>
                  </w:r>
                </w:p>
              </w:tc>
              <w:tc>
                <w:tcPr>
                  <w:tcW w:w="2268" w:type="dxa"/>
                </w:tcPr>
                <w:p w14:paraId="17CFA046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다양한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패턴의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WxDxH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자동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추출</w:t>
                  </w:r>
                </w:p>
              </w:tc>
              <w:tc>
                <w:tcPr>
                  <w:tcW w:w="2268" w:type="dxa"/>
                </w:tcPr>
                <w:p w14:paraId="134465BD" w14:textId="77777777" w:rsidR="000178F7" w:rsidRDefault="00000000">
                  <w:proofErr w:type="spellStart"/>
                  <w:r>
                    <w:rPr>
                      <w:sz w:val="17"/>
                    </w:rPr>
                    <w:t>CrawlingService</w:t>
                  </w:r>
                  <w:proofErr w:type="spellEnd"/>
                  <w:r>
                    <w:rPr>
                      <w:sz w:val="17"/>
                    </w:rPr>
                    <w:t xml:space="preserve"> — </w:t>
                  </w:r>
                  <w:proofErr w:type="spellStart"/>
                  <w:r>
                    <w:rPr>
                      <w:sz w:val="17"/>
                    </w:rPr>
                    <w:t>정규식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다중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패턴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매칭</w:t>
                  </w:r>
                </w:p>
              </w:tc>
            </w:tr>
            <w:tr w:rsidR="000178F7" w14:paraId="204C19D8" w14:textId="77777777">
              <w:tc>
                <w:tcPr>
                  <w:tcW w:w="2268" w:type="dxa"/>
                </w:tcPr>
                <w:p w14:paraId="0BC258A3" w14:textId="77777777" w:rsidR="000178F7" w:rsidRDefault="00000000">
                  <w:r>
                    <w:rPr>
                      <w:sz w:val="17"/>
                    </w:rPr>
                    <w:t>FR-6</w:t>
                  </w:r>
                </w:p>
              </w:tc>
              <w:tc>
                <w:tcPr>
                  <w:tcW w:w="2268" w:type="dxa"/>
                </w:tcPr>
                <w:p w14:paraId="39CF2880" w14:textId="77777777" w:rsidR="000178F7" w:rsidRDefault="00000000">
                  <w:r>
                    <w:rPr>
                      <w:sz w:val="17"/>
                    </w:rPr>
                    <w:t xml:space="preserve">SAM3 </w:t>
                  </w:r>
                  <w:r>
                    <w:rPr>
                      <w:sz w:val="17"/>
                    </w:rPr>
                    <w:t>마스킹</w:t>
                  </w:r>
                </w:p>
              </w:tc>
              <w:tc>
                <w:tcPr>
                  <w:tcW w:w="2268" w:type="dxa"/>
                </w:tcPr>
                <w:p w14:paraId="5B5194A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영역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세그멘테이션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+ </w:t>
                  </w:r>
                  <w:r>
                    <w:rPr>
                      <w:sz w:val="17"/>
                      <w:lang w:eastAsia="ko-KR"/>
                    </w:rPr>
                    <w:t>마스크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정제</w:t>
                  </w:r>
                </w:p>
              </w:tc>
              <w:tc>
                <w:tcPr>
                  <w:tcW w:w="2268" w:type="dxa"/>
                </w:tcPr>
                <w:p w14:paraId="63C1E3C6" w14:textId="77777777" w:rsidR="000178F7" w:rsidRDefault="00000000">
                  <w:proofErr w:type="spellStart"/>
                  <w:r>
                    <w:rPr>
                      <w:sz w:val="17"/>
                    </w:rPr>
                    <w:t>SegmentationService</w:t>
                  </w:r>
                  <w:proofErr w:type="spellEnd"/>
                  <w:r>
                    <w:rPr>
                      <w:sz w:val="17"/>
                    </w:rPr>
                    <w:t xml:space="preserve"> — SAM3 </w:t>
                  </w:r>
                  <w:r>
                    <w:rPr>
                      <w:sz w:val="17"/>
                    </w:rPr>
                    <w:t>점</w:t>
                  </w:r>
                  <w:r>
                    <w:rPr>
                      <w:sz w:val="17"/>
                    </w:rPr>
                    <w:t>/</w:t>
                  </w:r>
                  <w:proofErr w:type="spellStart"/>
                  <w:r>
                    <w:rPr>
                      <w:sz w:val="17"/>
                    </w:rPr>
                    <w:t>박스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프롬프트</w:t>
                  </w:r>
                </w:p>
              </w:tc>
            </w:tr>
            <w:tr w:rsidR="000178F7" w14:paraId="1F390B16" w14:textId="77777777">
              <w:tc>
                <w:tcPr>
                  <w:tcW w:w="2268" w:type="dxa"/>
                </w:tcPr>
                <w:p w14:paraId="22883110" w14:textId="77777777" w:rsidR="000178F7" w:rsidRDefault="00000000">
                  <w:r>
                    <w:rPr>
                      <w:sz w:val="17"/>
                    </w:rPr>
                    <w:t>FR-7</w:t>
                  </w:r>
                </w:p>
              </w:tc>
              <w:tc>
                <w:tcPr>
                  <w:tcW w:w="2268" w:type="dxa"/>
                </w:tcPr>
                <w:p w14:paraId="5DCEF220" w14:textId="77777777" w:rsidR="000178F7" w:rsidRDefault="00000000">
                  <w:r>
                    <w:rPr>
                      <w:sz w:val="17"/>
                    </w:rPr>
                    <w:t>누끼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생성</w:t>
                  </w:r>
                </w:p>
              </w:tc>
              <w:tc>
                <w:tcPr>
                  <w:tcW w:w="2268" w:type="dxa"/>
                </w:tcPr>
                <w:p w14:paraId="672BA21E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소프트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알파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마스크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적용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배경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제거</w:t>
                  </w:r>
                </w:p>
              </w:tc>
              <w:tc>
                <w:tcPr>
                  <w:tcW w:w="2268" w:type="dxa"/>
                </w:tcPr>
                <w:p w14:paraId="0FF759B4" w14:textId="77777777" w:rsidR="000178F7" w:rsidRDefault="00000000">
                  <w:proofErr w:type="spellStart"/>
                  <w:r>
                    <w:rPr>
                      <w:sz w:val="17"/>
                    </w:rPr>
                    <w:t>PipelineService</w:t>
                  </w:r>
                  <w:proofErr w:type="spellEnd"/>
                  <w:r>
                    <w:rPr>
                      <w:sz w:val="17"/>
                    </w:rPr>
                    <w:t xml:space="preserve"> — alpha matting </w:t>
                  </w:r>
                  <w:r>
                    <w:rPr>
                      <w:sz w:val="17"/>
                    </w:rPr>
                    <w:t>적용</w:t>
                  </w:r>
                </w:p>
              </w:tc>
            </w:tr>
            <w:tr w:rsidR="000178F7" w14:paraId="0E87DD06" w14:textId="77777777">
              <w:tc>
                <w:tcPr>
                  <w:tcW w:w="2268" w:type="dxa"/>
                </w:tcPr>
                <w:p w14:paraId="6A6B0369" w14:textId="77777777" w:rsidR="000178F7" w:rsidRDefault="00000000">
                  <w:r>
                    <w:rPr>
                      <w:sz w:val="17"/>
                    </w:rPr>
                    <w:t>FR-8</w:t>
                  </w:r>
                </w:p>
              </w:tc>
              <w:tc>
                <w:tcPr>
                  <w:tcW w:w="2268" w:type="dxa"/>
                </w:tcPr>
                <w:p w14:paraId="266ECABB" w14:textId="77777777" w:rsidR="000178F7" w:rsidRDefault="00000000">
                  <w:r>
                    <w:rPr>
                      <w:sz w:val="17"/>
                    </w:rPr>
                    <w:t>장애물</w:t>
                  </w:r>
                  <w:r>
                    <w:rPr>
                      <w:sz w:val="17"/>
                    </w:rPr>
                    <w:t>·</w:t>
                  </w:r>
                  <w:r>
                    <w:rPr>
                      <w:sz w:val="17"/>
                    </w:rPr>
                    <w:t>오염물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분석</w:t>
                  </w:r>
                </w:p>
              </w:tc>
              <w:tc>
                <w:tcPr>
                  <w:tcW w:w="2268" w:type="dxa"/>
                </w:tcPr>
                <w:p w14:paraId="03643DE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GPT Vision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으로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주변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방해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요소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감지</w:t>
                  </w:r>
                </w:p>
              </w:tc>
              <w:tc>
                <w:tcPr>
                  <w:tcW w:w="2268" w:type="dxa"/>
                </w:tcPr>
                <w:p w14:paraId="37A6A154" w14:textId="77777777" w:rsidR="000178F7" w:rsidRDefault="00000000">
                  <w:proofErr w:type="spellStart"/>
                  <w:r>
                    <w:rPr>
                      <w:sz w:val="17"/>
                    </w:rPr>
                    <w:t>FurnitureAnalysisService</w:t>
                  </w:r>
                  <w:proofErr w:type="spellEnd"/>
                  <w:r>
                    <w:rPr>
                      <w:sz w:val="17"/>
                    </w:rPr>
                    <w:t xml:space="preserve"> — GPT-4o Vision</w:t>
                  </w:r>
                </w:p>
              </w:tc>
            </w:tr>
            <w:tr w:rsidR="000178F7" w14:paraId="6B468CA5" w14:textId="77777777">
              <w:tc>
                <w:tcPr>
                  <w:tcW w:w="2268" w:type="dxa"/>
                </w:tcPr>
                <w:p w14:paraId="0D36E9ED" w14:textId="77777777" w:rsidR="000178F7" w:rsidRDefault="00000000">
                  <w:r>
                    <w:rPr>
                      <w:sz w:val="17"/>
                    </w:rPr>
                    <w:t>FR-9</w:t>
                  </w:r>
                </w:p>
              </w:tc>
              <w:tc>
                <w:tcPr>
                  <w:tcW w:w="2268" w:type="dxa"/>
                </w:tcPr>
                <w:p w14:paraId="0EB8EC29" w14:textId="77777777" w:rsidR="000178F7" w:rsidRDefault="00000000">
                  <w:r>
                    <w:rPr>
                      <w:sz w:val="17"/>
                    </w:rPr>
                    <w:t>인페인팅</w:t>
                  </w:r>
                </w:p>
              </w:tc>
              <w:tc>
                <w:tcPr>
                  <w:tcW w:w="2268" w:type="dxa"/>
                </w:tcPr>
                <w:p w14:paraId="6748AA2C" w14:textId="77777777" w:rsidR="000178F7" w:rsidRDefault="00000000">
                  <w:r>
                    <w:rPr>
                      <w:sz w:val="17"/>
                    </w:rPr>
                    <w:t>장애물</w:t>
                  </w:r>
                  <w:r>
                    <w:rPr>
                      <w:sz w:val="17"/>
                    </w:rPr>
                    <w:t>·</w:t>
                  </w:r>
                  <w:r>
                    <w:rPr>
                      <w:sz w:val="17"/>
                    </w:rPr>
                    <w:t>오염물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제거</w:t>
                  </w:r>
                  <w:r>
                    <w:rPr>
                      <w:sz w:val="17"/>
                    </w:rPr>
                    <w:t xml:space="preserve"> (Flux-Fill/nano-banana </w:t>
                  </w:r>
                  <w:r>
                    <w:rPr>
                      <w:sz w:val="17"/>
                    </w:rPr>
                    <w:t>중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선택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예정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69B54C8C" w14:textId="77777777" w:rsidR="000178F7" w:rsidRDefault="00000000">
                  <w:r>
                    <w:rPr>
                      <w:sz w:val="17"/>
                    </w:rPr>
                    <w:t>InpaintingFluxService — FLUX.1-Fill-dev (diffusers)</w:t>
                  </w:r>
                </w:p>
              </w:tc>
            </w:tr>
            <w:tr w:rsidR="000178F7" w14:paraId="754B8B06" w14:textId="77777777">
              <w:tc>
                <w:tcPr>
                  <w:tcW w:w="2268" w:type="dxa"/>
                </w:tcPr>
                <w:p w14:paraId="0C8E8477" w14:textId="77777777" w:rsidR="000178F7" w:rsidRDefault="00000000">
                  <w:r>
                    <w:rPr>
                      <w:sz w:val="17"/>
                    </w:rPr>
                    <w:t>FR-10</w:t>
                  </w:r>
                </w:p>
              </w:tc>
              <w:tc>
                <w:tcPr>
                  <w:tcW w:w="2268" w:type="dxa"/>
                </w:tcPr>
                <w:p w14:paraId="527C79B5" w14:textId="77777777" w:rsidR="000178F7" w:rsidRDefault="00000000"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추정</w:t>
                  </w:r>
                </w:p>
              </w:tc>
              <w:tc>
                <w:tcPr>
                  <w:tcW w:w="2268" w:type="dxa"/>
                </w:tcPr>
                <w:p w14:paraId="0C56029A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판매글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우선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없으면</w:t>
                  </w:r>
                  <w:r>
                    <w:rPr>
                      <w:sz w:val="17"/>
                      <w:lang w:eastAsia="ko-KR"/>
                    </w:rPr>
                    <w:t xml:space="preserve"> GPT Vision </w:t>
                  </w:r>
                  <w:r>
                    <w:rPr>
                      <w:sz w:val="17"/>
                      <w:lang w:eastAsia="ko-KR"/>
                    </w:rPr>
                    <w:t>추정</w:t>
                  </w:r>
                </w:p>
              </w:tc>
              <w:tc>
                <w:tcPr>
                  <w:tcW w:w="2268" w:type="dxa"/>
                </w:tcPr>
                <w:p w14:paraId="5AAE8C5C" w14:textId="77777777" w:rsidR="000178F7" w:rsidRDefault="00000000">
                  <w:proofErr w:type="spellStart"/>
                  <w:r>
                    <w:rPr>
                      <w:sz w:val="17"/>
                    </w:rPr>
                    <w:t>DimensionEstimatorService</w:t>
                  </w:r>
                  <w:proofErr w:type="spellEnd"/>
                  <w:r>
                    <w:rPr>
                      <w:sz w:val="17"/>
                    </w:rPr>
                    <w:t xml:space="preserve"> — </w:t>
                  </w:r>
                  <w:proofErr w:type="spellStart"/>
                  <w:r>
                    <w:rPr>
                      <w:sz w:val="17"/>
                    </w:rPr>
                    <w:t>폴백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체인</w:t>
                  </w:r>
                  <w:proofErr w:type="spellEnd"/>
                </w:p>
              </w:tc>
            </w:tr>
            <w:tr w:rsidR="000178F7" w14:paraId="4089BC70" w14:textId="77777777">
              <w:tc>
                <w:tcPr>
                  <w:tcW w:w="2268" w:type="dxa"/>
                </w:tcPr>
                <w:p w14:paraId="6E214AB4" w14:textId="77777777" w:rsidR="000178F7" w:rsidRDefault="00000000">
                  <w:r>
                    <w:rPr>
                      <w:sz w:val="17"/>
                    </w:rPr>
                    <w:t>FR-11</w:t>
                  </w:r>
                </w:p>
              </w:tc>
              <w:tc>
                <w:tcPr>
                  <w:tcW w:w="2268" w:type="dxa"/>
                </w:tcPr>
                <w:p w14:paraId="0E3BE064" w14:textId="77777777" w:rsidR="000178F7" w:rsidRDefault="00000000">
                  <w:r>
                    <w:rPr>
                      <w:sz w:val="17"/>
                    </w:rPr>
                    <w:t xml:space="preserve">TRELLIS 3D </w:t>
                  </w:r>
                  <w:r>
                    <w:rPr>
                      <w:sz w:val="17"/>
                    </w:rPr>
                    <w:t>생성</w:t>
                  </w:r>
                </w:p>
              </w:tc>
              <w:tc>
                <w:tcPr>
                  <w:tcW w:w="2268" w:type="dxa"/>
                </w:tcPr>
                <w:p w14:paraId="2A1C1FB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GLB </w:t>
                  </w:r>
                  <w:r>
                    <w:rPr>
                      <w:sz w:val="17"/>
                      <w:lang w:eastAsia="ko-KR"/>
                    </w:rPr>
                    <w:t>모델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생성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요청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비동기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상태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조회</w:t>
                  </w:r>
                </w:p>
              </w:tc>
              <w:tc>
                <w:tcPr>
                  <w:tcW w:w="2268" w:type="dxa"/>
                </w:tcPr>
                <w:p w14:paraId="13F88818" w14:textId="77777777" w:rsidR="000178F7" w:rsidRDefault="00000000">
                  <w:proofErr w:type="spellStart"/>
                  <w:r>
                    <w:rPr>
                      <w:sz w:val="17"/>
                    </w:rPr>
                    <w:t>GenerationService</w:t>
                  </w:r>
                  <w:proofErr w:type="spellEnd"/>
                  <w:r>
                    <w:rPr>
                      <w:sz w:val="17"/>
                    </w:rPr>
                    <w:t xml:space="preserve"> — </w:t>
                  </w:r>
                  <w:proofErr w:type="spellStart"/>
                  <w:r>
                    <w:rPr>
                      <w:sz w:val="17"/>
                    </w:rPr>
                    <w:t>RunPod</w:t>
                  </w:r>
                  <w:proofErr w:type="spellEnd"/>
                  <w:r>
                    <w:rPr>
                      <w:sz w:val="17"/>
                    </w:rPr>
                    <w:t xml:space="preserve"> REST API</w:t>
                  </w:r>
                </w:p>
              </w:tc>
            </w:tr>
            <w:tr w:rsidR="000178F7" w14:paraId="736288D6" w14:textId="77777777">
              <w:tc>
                <w:tcPr>
                  <w:tcW w:w="2268" w:type="dxa"/>
                </w:tcPr>
                <w:p w14:paraId="7F0EE59B" w14:textId="77777777" w:rsidR="000178F7" w:rsidRDefault="00000000">
                  <w:r>
                    <w:rPr>
                      <w:sz w:val="17"/>
                    </w:rPr>
                    <w:t>FR-12</w:t>
                  </w:r>
                </w:p>
              </w:tc>
              <w:tc>
                <w:tcPr>
                  <w:tcW w:w="2268" w:type="dxa"/>
                </w:tcPr>
                <w:p w14:paraId="798B721A" w14:textId="77777777" w:rsidR="000178F7" w:rsidRDefault="00000000">
                  <w:r>
                    <w:rPr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파일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저장</w:t>
                  </w:r>
                </w:p>
              </w:tc>
              <w:tc>
                <w:tcPr>
                  <w:tcW w:w="2268" w:type="dxa"/>
                </w:tcPr>
                <w:p w14:paraId="75A546F4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job_id</w:t>
                  </w:r>
                  <w:proofErr w:type="spellEnd"/>
                  <w:r>
                    <w:rPr>
                      <w:sz w:val="17"/>
                      <w:lang w:eastAsia="ko-KR"/>
                    </w:rPr>
                    <w:t>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lastRenderedPageBreak/>
                    <w:t>산출물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저장</w:t>
                  </w:r>
                </w:p>
              </w:tc>
              <w:tc>
                <w:tcPr>
                  <w:tcW w:w="2268" w:type="dxa"/>
                </w:tcPr>
                <w:p w14:paraId="609FF40D" w14:textId="77777777" w:rsidR="000178F7" w:rsidRDefault="00000000">
                  <w:r>
                    <w:rPr>
                      <w:sz w:val="17"/>
                    </w:rPr>
                    <w:lastRenderedPageBreak/>
                    <w:t>backend/output/{</w:t>
                  </w:r>
                  <w:proofErr w:type="spellStart"/>
                  <w:r>
                    <w:rPr>
                      <w:sz w:val="17"/>
                    </w:rPr>
                    <w:t>job_id</w:t>
                  </w:r>
                  <w:proofErr w:type="spellEnd"/>
                  <w:r>
                    <w:rPr>
                      <w:sz w:val="17"/>
                    </w:rPr>
                    <w:t xml:space="preserve">}/ </w:t>
                  </w:r>
                  <w:proofErr w:type="spellStart"/>
                  <w:r>
                    <w:rPr>
                      <w:sz w:val="17"/>
                    </w:rPr>
                    <w:t>구조</w:t>
                  </w:r>
                  <w:proofErr w:type="spellEnd"/>
                </w:p>
              </w:tc>
            </w:tr>
            <w:tr w:rsidR="000178F7" w14:paraId="2D749801" w14:textId="77777777">
              <w:tc>
                <w:tcPr>
                  <w:tcW w:w="2268" w:type="dxa"/>
                </w:tcPr>
                <w:p w14:paraId="26286C16" w14:textId="77777777" w:rsidR="000178F7" w:rsidRDefault="00000000">
                  <w:r>
                    <w:rPr>
                      <w:sz w:val="17"/>
                    </w:rPr>
                    <w:t>FR-13</w:t>
                  </w:r>
                </w:p>
              </w:tc>
              <w:tc>
                <w:tcPr>
                  <w:tcW w:w="2268" w:type="dxa"/>
                </w:tcPr>
                <w:p w14:paraId="77C74282" w14:textId="77777777" w:rsidR="000178F7" w:rsidRDefault="00000000">
                  <w:r>
                    <w:rPr>
                      <w:sz w:val="17"/>
                    </w:rPr>
                    <w:t xml:space="preserve">Unity GLB </w:t>
                  </w:r>
                  <w:r>
                    <w:rPr>
                      <w:sz w:val="17"/>
                    </w:rPr>
                    <w:t>배치</w:t>
                  </w:r>
                </w:p>
              </w:tc>
              <w:tc>
                <w:tcPr>
                  <w:tcW w:w="2268" w:type="dxa"/>
                </w:tcPr>
                <w:p w14:paraId="324F701C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GLB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를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Unity</w:t>
                  </w:r>
                  <w:r>
                    <w:rPr>
                      <w:sz w:val="17"/>
                      <w:lang w:eastAsia="ko-KR"/>
                    </w:rPr>
                    <w:t>에서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스케일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보정</w:t>
                  </w:r>
                </w:p>
              </w:tc>
              <w:tc>
                <w:tcPr>
                  <w:tcW w:w="2268" w:type="dxa"/>
                </w:tcPr>
                <w:p w14:paraId="2C8CB7D1" w14:textId="77777777" w:rsidR="000178F7" w:rsidRDefault="00000000">
                  <w:proofErr w:type="spellStart"/>
                  <w:r>
                    <w:rPr>
                      <w:sz w:val="17"/>
                    </w:rPr>
                    <w:t>수동</w:t>
                  </w:r>
                  <w:proofErr w:type="spellEnd"/>
                  <w:r>
                    <w:rPr>
                      <w:sz w:val="17"/>
                    </w:rPr>
                    <w:t xml:space="preserve"> import + </w:t>
                  </w:r>
                  <w:proofErr w:type="spellStart"/>
                  <w:r>
                    <w:rPr>
                      <w:sz w:val="17"/>
                    </w:rPr>
                    <w:t>Transform.Scale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조정</w:t>
                  </w:r>
                </w:p>
              </w:tc>
            </w:tr>
          </w:tbl>
          <w:p w14:paraId="6CF8385A" w14:textId="77777777" w:rsidR="000178F7" w:rsidRDefault="000178F7"/>
          <w:p w14:paraId="0996B44F" w14:textId="77777777" w:rsidR="000178F7" w:rsidRDefault="000178F7"/>
          <w:p w14:paraId="758FE57B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나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비기능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요구사항</w:t>
            </w:r>
            <w:r>
              <w:rPr>
                <w:b/>
                <w:sz w:val="20"/>
              </w:rPr>
              <w:t xml:space="preserve"> (Non-Functional Requirements)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46"/>
              <w:gridCol w:w="1516"/>
              <w:gridCol w:w="1776"/>
              <w:gridCol w:w="3346"/>
            </w:tblGrid>
            <w:tr w:rsidR="000178F7" w14:paraId="67C42F84" w14:textId="77777777">
              <w:tc>
                <w:tcPr>
                  <w:tcW w:w="737" w:type="dxa"/>
                  <w:shd w:val="clear" w:color="auto" w:fill="D9D9D9"/>
                </w:tcPr>
                <w:p w14:paraId="2C639506" w14:textId="77777777" w:rsidR="000178F7" w:rsidRDefault="00000000">
                  <w:r>
                    <w:rPr>
                      <w:b/>
                      <w:sz w:val="17"/>
                    </w:rPr>
                    <w:t>ID</w:t>
                  </w:r>
                </w:p>
              </w:tc>
              <w:tc>
                <w:tcPr>
                  <w:tcW w:w="1304" w:type="dxa"/>
                  <w:shd w:val="clear" w:color="auto" w:fill="D9D9D9"/>
                </w:tcPr>
                <w:p w14:paraId="0358CBE5" w14:textId="77777777" w:rsidR="000178F7" w:rsidRDefault="00000000">
                  <w:r>
                    <w:rPr>
                      <w:b/>
                      <w:sz w:val="17"/>
                    </w:rPr>
                    <w:t>요구사항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0092B2F6" w14:textId="77777777" w:rsidR="000178F7" w:rsidRDefault="00000000">
                  <w:r>
                    <w:rPr>
                      <w:b/>
                      <w:sz w:val="17"/>
                    </w:rPr>
                    <w:t>설명</w:t>
                  </w:r>
                </w:p>
              </w:tc>
              <w:tc>
                <w:tcPr>
                  <w:tcW w:w="4932" w:type="dxa"/>
                  <w:shd w:val="clear" w:color="auto" w:fill="D9D9D9"/>
                </w:tcPr>
                <w:p w14:paraId="16E845A3" w14:textId="77777777" w:rsidR="000178F7" w:rsidRDefault="00000000">
                  <w:r>
                    <w:rPr>
                      <w:b/>
                      <w:sz w:val="17"/>
                    </w:rPr>
                    <w:t>구현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방법</w:t>
                  </w:r>
                </w:p>
              </w:tc>
            </w:tr>
            <w:tr w:rsidR="000178F7" w14:paraId="414BA8D3" w14:textId="77777777">
              <w:tc>
                <w:tcPr>
                  <w:tcW w:w="2268" w:type="dxa"/>
                </w:tcPr>
                <w:p w14:paraId="6C5FD439" w14:textId="77777777" w:rsidR="000178F7" w:rsidRDefault="00000000">
                  <w:r>
                    <w:rPr>
                      <w:sz w:val="17"/>
                    </w:rPr>
                    <w:t>NFR-1</w:t>
                  </w:r>
                </w:p>
              </w:tc>
              <w:tc>
                <w:tcPr>
                  <w:tcW w:w="2268" w:type="dxa"/>
                </w:tcPr>
                <w:p w14:paraId="335D7B34" w14:textId="77777777" w:rsidR="000178F7" w:rsidRDefault="00000000">
                  <w:r>
                    <w:rPr>
                      <w:sz w:val="17"/>
                    </w:rPr>
                    <w:t>중간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산출물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저장</w:t>
                  </w:r>
                </w:p>
              </w:tc>
              <w:tc>
                <w:tcPr>
                  <w:tcW w:w="2268" w:type="dxa"/>
                </w:tcPr>
                <w:p w14:paraId="244C545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각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단계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저장으로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디버깅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가능성</w:t>
                  </w:r>
                </w:p>
              </w:tc>
              <w:tc>
                <w:tcPr>
                  <w:tcW w:w="2268" w:type="dxa"/>
                </w:tcPr>
                <w:p w14:paraId="1F4BFD9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output/{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job_id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}/01~08 </w:t>
                  </w:r>
                  <w:r>
                    <w:rPr>
                      <w:sz w:val="17"/>
                      <w:lang w:eastAsia="ko-KR"/>
                    </w:rPr>
                    <w:t>파일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단계별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저장</w:t>
                  </w:r>
                </w:p>
              </w:tc>
            </w:tr>
            <w:tr w:rsidR="000178F7" w14:paraId="0B072822" w14:textId="77777777">
              <w:tc>
                <w:tcPr>
                  <w:tcW w:w="2268" w:type="dxa"/>
                </w:tcPr>
                <w:p w14:paraId="0E9877E1" w14:textId="77777777" w:rsidR="000178F7" w:rsidRDefault="00000000">
                  <w:r>
                    <w:rPr>
                      <w:sz w:val="17"/>
                    </w:rPr>
                    <w:t>NFR-2</w:t>
                  </w:r>
                </w:p>
              </w:tc>
              <w:tc>
                <w:tcPr>
                  <w:tcW w:w="2268" w:type="dxa"/>
                </w:tcPr>
                <w:p w14:paraId="0A3BA252" w14:textId="77777777" w:rsidR="000178F7" w:rsidRDefault="00000000">
                  <w:r>
                    <w:rPr>
                      <w:sz w:val="17"/>
                    </w:rPr>
                    <w:t>민감정보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보호</w:t>
                  </w:r>
                </w:p>
              </w:tc>
              <w:tc>
                <w:tcPr>
                  <w:tcW w:w="2268" w:type="dxa"/>
                </w:tcPr>
                <w:p w14:paraId="2CCEE46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API </w:t>
                  </w:r>
                  <w:r>
                    <w:rPr>
                      <w:sz w:val="17"/>
                      <w:lang w:eastAsia="ko-KR"/>
                    </w:rPr>
                    <w:t>키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등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시크릿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환경변수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분리</w:t>
                  </w:r>
                </w:p>
              </w:tc>
              <w:tc>
                <w:tcPr>
                  <w:tcW w:w="2268" w:type="dxa"/>
                </w:tcPr>
                <w:p w14:paraId="181C26BF" w14:textId="77777777" w:rsidR="000178F7" w:rsidRDefault="00000000">
                  <w:proofErr w:type="gramStart"/>
                  <w:r>
                    <w:rPr>
                      <w:sz w:val="17"/>
                    </w:rPr>
                    <w:t>.env</w:t>
                  </w:r>
                  <w:proofErr w:type="gram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기반</w:t>
                  </w:r>
                  <w:proofErr w:type="spellEnd"/>
                  <w:r>
                    <w:rPr>
                      <w:sz w:val="17"/>
                    </w:rPr>
                    <w:t xml:space="preserve"> python-</w:t>
                  </w:r>
                  <w:proofErr w:type="spellStart"/>
                  <w:r>
                    <w:rPr>
                      <w:sz w:val="17"/>
                    </w:rPr>
                    <w:t>dotenv</w:t>
                  </w:r>
                  <w:proofErr w:type="spellEnd"/>
                  <w:r>
                    <w:rPr>
                      <w:sz w:val="17"/>
                    </w:rPr>
                    <w:t xml:space="preserve"> + pydantic-settings</w:t>
                  </w:r>
                </w:p>
              </w:tc>
            </w:tr>
            <w:tr w:rsidR="000178F7" w14:paraId="310D0787" w14:textId="77777777">
              <w:tc>
                <w:tcPr>
                  <w:tcW w:w="2268" w:type="dxa"/>
                </w:tcPr>
                <w:p w14:paraId="2C9B636A" w14:textId="77777777" w:rsidR="000178F7" w:rsidRDefault="00000000">
                  <w:r>
                    <w:rPr>
                      <w:sz w:val="17"/>
                    </w:rPr>
                    <w:t>NFR-3</w:t>
                  </w:r>
                </w:p>
              </w:tc>
              <w:tc>
                <w:tcPr>
                  <w:tcW w:w="2268" w:type="dxa"/>
                </w:tcPr>
                <w:p w14:paraId="6041A2C9" w14:textId="77777777" w:rsidR="000178F7" w:rsidRDefault="00000000">
                  <w:r>
                    <w:rPr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추적성</w:t>
                  </w:r>
                </w:p>
              </w:tc>
              <w:tc>
                <w:tcPr>
                  <w:tcW w:w="2268" w:type="dxa"/>
                </w:tcPr>
                <w:p w14:paraId="510EEB96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job_id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결과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조회</w:t>
                  </w:r>
                </w:p>
              </w:tc>
              <w:tc>
                <w:tcPr>
                  <w:tcW w:w="2268" w:type="dxa"/>
                </w:tcPr>
                <w:p w14:paraId="4470A8EB" w14:textId="77777777" w:rsidR="000178F7" w:rsidRDefault="00000000">
                  <w:r>
                    <w:rPr>
                      <w:sz w:val="17"/>
                    </w:rPr>
                    <w:t>GET /</w:t>
                  </w:r>
                  <w:proofErr w:type="spellStart"/>
                  <w:r>
                    <w:rPr>
                      <w:sz w:val="17"/>
                    </w:rPr>
                    <w:t>api</w:t>
                  </w:r>
                  <w:proofErr w:type="spellEnd"/>
                  <w:r>
                    <w:rPr>
                      <w:sz w:val="17"/>
                    </w:rPr>
                    <w:t>/gen/status/{</w:t>
                  </w:r>
                  <w:proofErr w:type="spellStart"/>
                  <w:r>
                    <w:rPr>
                      <w:sz w:val="17"/>
                    </w:rPr>
                    <w:t>job_id</w:t>
                  </w:r>
                  <w:proofErr w:type="spellEnd"/>
                  <w:r>
                    <w:rPr>
                      <w:sz w:val="17"/>
                    </w:rPr>
                    <w:t xml:space="preserve">} + </w:t>
                  </w:r>
                  <w:proofErr w:type="spellStart"/>
                  <w:proofErr w:type="gramStart"/>
                  <w:r>
                    <w:rPr>
                      <w:sz w:val="17"/>
                    </w:rPr>
                    <w:t>result.json</w:t>
                  </w:r>
                  <w:proofErr w:type="spellEnd"/>
                  <w:proofErr w:type="gramEnd"/>
                </w:p>
              </w:tc>
            </w:tr>
            <w:tr w:rsidR="000178F7" w14:paraId="7F6E4613" w14:textId="77777777">
              <w:tc>
                <w:tcPr>
                  <w:tcW w:w="2268" w:type="dxa"/>
                </w:tcPr>
                <w:p w14:paraId="5BE69CCF" w14:textId="77777777" w:rsidR="000178F7" w:rsidRDefault="00000000">
                  <w:r>
                    <w:rPr>
                      <w:sz w:val="17"/>
                    </w:rPr>
                    <w:t>NFR-4</w:t>
                  </w:r>
                </w:p>
              </w:tc>
              <w:tc>
                <w:tcPr>
                  <w:tcW w:w="2268" w:type="dxa"/>
                </w:tcPr>
                <w:p w14:paraId="391A9814" w14:textId="77777777" w:rsidR="000178F7" w:rsidRDefault="00000000">
                  <w:r>
                    <w:rPr>
                      <w:sz w:val="17"/>
                    </w:rPr>
                    <w:t>확장성</w:t>
                  </w:r>
                </w:p>
              </w:tc>
              <w:tc>
                <w:tcPr>
                  <w:tcW w:w="2268" w:type="dxa"/>
                </w:tcPr>
                <w:p w14:paraId="4C48F9CD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크롤러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AI </w:t>
                  </w:r>
                  <w:r>
                    <w:rPr>
                      <w:sz w:val="17"/>
                      <w:lang w:eastAsia="ko-KR"/>
                    </w:rPr>
                    <w:t>모델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교체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가능한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구조</w:t>
                  </w:r>
                </w:p>
              </w:tc>
              <w:tc>
                <w:tcPr>
                  <w:tcW w:w="2268" w:type="dxa"/>
                </w:tcPr>
                <w:p w14:paraId="26A412B4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서비스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클래스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분리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인터페이스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추상화</w:t>
                  </w:r>
                </w:p>
              </w:tc>
            </w:tr>
            <w:tr w:rsidR="000178F7" w14:paraId="5BF726BD" w14:textId="77777777">
              <w:tc>
                <w:tcPr>
                  <w:tcW w:w="2268" w:type="dxa"/>
                </w:tcPr>
                <w:p w14:paraId="44833A11" w14:textId="77777777" w:rsidR="000178F7" w:rsidRDefault="00000000">
                  <w:r>
                    <w:rPr>
                      <w:sz w:val="17"/>
                    </w:rPr>
                    <w:t>NFR-5</w:t>
                  </w:r>
                </w:p>
              </w:tc>
              <w:tc>
                <w:tcPr>
                  <w:tcW w:w="2268" w:type="dxa"/>
                </w:tcPr>
                <w:p w14:paraId="79577F0E" w14:textId="77777777" w:rsidR="000178F7" w:rsidRDefault="00000000">
                  <w:r>
                    <w:rPr>
                      <w:sz w:val="17"/>
                    </w:rPr>
                    <w:t>재현성</w:t>
                  </w:r>
                </w:p>
              </w:tc>
              <w:tc>
                <w:tcPr>
                  <w:tcW w:w="2268" w:type="dxa"/>
                </w:tcPr>
                <w:p w14:paraId="2CB236F8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output </w:t>
                  </w:r>
                  <w:r>
                    <w:rPr>
                      <w:sz w:val="17"/>
                      <w:lang w:eastAsia="ko-KR"/>
                    </w:rPr>
                    <w:t>파일과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result.json</w:t>
                  </w:r>
                  <w:r>
                    <w:rPr>
                      <w:sz w:val="17"/>
                      <w:lang w:eastAsia="ko-KR"/>
                    </w:rPr>
                    <w:t>으로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재확인</w:t>
                  </w:r>
                </w:p>
              </w:tc>
              <w:tc>
                <w:tcPr>
                  <w:tcW w:w="2268" w:type="dxa"/>
                </w:tcPr>
                <w:p w14:paraId="4BF39DBD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result.json</w:t>
                  </w:r>
                  <w:r>
                    <w:rPr>
                      <w:sz w:val="17"/>
                      <w:lang w:eastAsia="ko-KR"/>
                    </w:rPr>
                    <w:t>에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전체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상태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저장</w:t>
                  </w:r>
                </w:p>
              </w:tc>
            </w:tr>
            <w:tr w:rsidR="000178F7" w14:paraId="32D0FFF0" w14:textId="77777777">
              <w:tc>
                <w:tcPr>
                  <w:tcW w:w="2268" w:type="dxa"/>
                </w:tcPr>
                <w:p w14:paraId="3395FAA6" w14:textId="77777777" w:rsidR="000178F7" w:rsidRDefault="00000000">
                  <w:r>
                    <w:rPr>
                      <w:sz w:val="17"/>
                    </w:rPr>
                    <w:t>NFR-6</w:t>
                  </w:r>
                </w:p>
              </w:tc>
              <w:tc>
                <w:tcPr>
                  <w:tcW w:w="2268" w:type="dxa"/>
                </w:tcPr>
                <w:p w14:paraId="1BBD91EA" w14:textId="77777777" w:rsidR="000178F7" w:rsidRDefault="00000000">
                  <w:r>
                    <w:rPr>
                      <w:sz w:val="17"/>
                    </w:rPr>
                    <w:t>상태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가시성</w:t>
                  </w:r>
                </w:p>
              </w:tc>
              <w:tc>
                <w:tcPr>
                  <w:tcW w:w="2268" w:type="dxa"/>
                </w:tcPr>
                <w:p w14:paraId="52938F28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단계별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상태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확인</w:t>
                  </w:r>
                </w:p>
              </w:tc>
              <w:tc>
                <w:tcPr>
                  <w:tcW w:w="2268" w:type="dxa"/>
                </w:tcPr>
                <w:p w14:paraId="01E7C083" w14:textId="77777777" w:rsidR="000178F7" w:rsidRDefault="00000000">
                  <w:r>
                    <w:rPr>
                      <w:sz w:val="17"/>
                    </w:rPr>
                    <w:t xml:space="preserve">polling </w:t>
                  </w:r>
                  <w:proofErr w:type="spellStart"/>
                  <w:r>
                    <w:rPr>
                      <w:sz w:val="17"/>
                    </w:rPr>
                    <w:t>기반</w:t>
                  </w:r>
                  <w:proofErr w:type="spellEnd"/>
                  <w:r>
                    <w:rPr>
                      <w:sz w:val="17"/>
                    </w:rPr>
                    <w:t xml:space="preserve"> GET /</w:t>
                  </w:r>
                  <w:proofErr w:type="spellStart"/>
                  <w:r>
                    <w:rPr>
                      <w:sz w:val="17"/>
                    </w:rPr>
                    <w:t>api</w:t>
                  </w:r>
                  <w:proofErr w:type="spellEnd"/>
                  <w:r>
                    <w:rPr>
                      <w:sz w:val="17"/>
                    </w:rPr>
                    <w:t>/gen/status/{</w:t>
                  </w:r>
                  <w:proofErr w:type="spellStart"/>
                  <w:r>
                    <w:rPr>
                      <w:sz w:val="17"/>
                    </w:rPr>
                    <w:t>job_id</w:t>
                  </w:r>
                  <w:proofErr w:type="spellEnd"/>
                  <w:r>
                    <w:rPr>
                      <w:sz w:val="17"/>
                    </w:rPr>
                    <w:t>}</w:t>
                  </w:r>
                </w:p>
              </w:tc>
            </w:tr>
          </w:tbl>
          <w:p w14:paraId="16F76353" w14:textId="77777777" w:rsidR="000178F7" w:rsidRDefault="000178F7"/>
          <w:p w14:paraId="2BAA160F" w14:textId="77777777" w:rsidR="000178F7" w:rsidRDefault="000178F7"/>
        </w:tc>
      </w:tr>
      <w:tr w:rsidR="000178F7" w14:paraId="6EB86492" w14:textId="77777777">
        <w:tc>
          <w:tcPr>
            <w:tcW w:w="1701" w:type="dxa"/>
            <w:shd w:val="clear" w:color="auto" w:fill="FCE4D6"/>
          </w:tcPr>
          <w:p w14:paraId="706416F3" w14:textId="77777777" w:rsidR="000178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4</w:t>
            </w:r>
          </w:p>
          <w:p w14:paraId="4AD16C60" w14:textId="77777777" w:rsidR="000178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기존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서비스</w:t>
            </w:r>
            <w:r>
              <w:rPr>
                <w:b/>
                <w:sz w:val="18"/>
                <w:lang w:eastAsia="ko-KR"/>
              </w:rPr>
              <w:br/>
            </w:r>
            <w:r>
              <w:rPr>
                <w:b/>
                <w:sz w:val="18"/>
                <w:lang w:eastAsia="ko-KR"/>
              </w:rPr>
              <w:t>및</w:t>
            </w:r>
            <w:r>
              <w:rPr>
                <w:b/>
                <w:sz w:val="18"/>
                <w:lang w:eastAsia="ko-KR"/>
              </w:rPr>
              <w:br/>
            </w:r>
            <w:r>
              <w:rPr>
                <w:b/>
                <w:sz w:val="18"/>
                <w:lang w:eastAsia="ko-KR"/>
              </w:rPr>
              <w:t>선행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사례</w:t>
            </w:r>
            <w:r>
              <w:rPr>
                <w:b/>
                <w:sz w:val="18"/>
                <w:lang w:eastAsia="ko-KR"/>
              </w:rPr>
              <w:br/>
            </w:r>
            <w:r>
              <w:rPr>
                <w:b/>
                <w:sz w:val="18"/>
                <w:lang w:eastAsia="ko-KR"/>
              </w:rPr>
              <w:t>비교</w:t>
            </w:r>
          </w:p>
        </w:tc>
        <w:tc>
          <w:tcPr>
            <w:tcW w:w="9071" w:type="dxa"/>
          </w:tcPr>
          <w:p w14:paraId="5F3781B4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가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서비스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비교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7"/>
              <w:gridCol w:w="1273"/>
              <w:gridCol w:w="1207"/>
              <w:gridCol w:w="1141"/>
              <w:gridCol w:w="1207"/>
              <w:gridCol w:w="1769"/>
            </w:tblGrid>
            <w:tr w:rsidR="000178F7" w14:paraId="28377390" w14:textId="77777777">
              <w:tc>
                <w:tcPr>
                  <w:tcW w:w="1701" w:type="dxa"/>
                  <w:shd w:val="clear" w:color="auto" w:fill="D9D9D9"/>
                </w:tcPr>
                <w:p w14:paraId="6F77C6A1" w14:textId="77777777" w:rsidR="000178F7" w:rsidRDefault="00000000">
                  <w:r>
                    <w:rPr>
                      <w:b/>
                      <w:sz w:val="17"/>
                    </w:rPr>
                    <w:t>구분</w:t>
                  </w:r>
                </w:p>
              </w:tc>
              <w:tc>
                <w:tcPr>
                  <w:tcW w:w="1020" w:type="dxa"/>
                  <w:shd w:val="clear" w:color="auto" w:fill="D9D9D9"/>
                </w:tcPr>
                <w:p w14:paraId="610C126F" w14:textId="77777777" w:rsidR="000178F7" w:rsidRDefault="00000000">
                  <w:r>
                    <w:rPr>
                      <w:b/>
                      <w:sz w:val="17"/>
                    </w:rPr>
                    <w:t>중고거래</w:t>
                  </w:r>
                  <w:r>
                    <w:rPr>
                      <w:b/>
                      <w:sz w:val="17"/>
                    </w:rPr>
                    <w:br/>
                  </w:r>
                  <w:r>
                    <w:rPr>
                      <w:b/>
                      <w:sz w:val="17"/>
                    </w:rPr>
                    <w:t>지원</w:t>
                  </w:r>
                </w:p>
              </w:tc>
              <w:tc>
                <w:tcPr>
                  <w:tcW w:w="1247" w:type="dxa"/>
                  <w:shd w:val="clear" w:color="auto" w:fill="D9D9D9"/>
                </w:tcPr>
                <w:p w14:paraId="272C2795" w14:textId="77777777" w:rsidR="000178F7" w:rsidRDefault="00000000">
                  <w:r>
                    <w:rPr>
                      <w:b/>
                      <w:sz w:val="17"/>
                    </w:rPr>
                    <w:t>임의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상품</w:t>
                  </w:r>
                  <w:r>
                    <w:rPr>
                      <w:b/>
                      <w:sz w:val="17"/>
                    </w:rPr>
                    <w:br/>
                  </w:r>
                  <w:r>
                    <w:rPr>
                      <w:b/>
                      <w:sz w:val="17"/>
                    </w:rPr>
                    <w:t>이미지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입력</w:t>
                  </w:r>
                </w:p>
              </w:tc>
              <w:tc>
                <w:tcPr>
                  <w:tcW w:w="1247" w:type="dxa"/>
                  <w:shd w:val="clear" w:color="auto" w:fill="D9D9D9"/>
                </w:tcPr>
                <w:p w14:paraId="63F75140" w14:textId="77777777" w:rsidR="000178F7" w:rsidRDefault="00000000">
                  <w:r>
                    <w:rPr>
                      <w:b/>
                      <w:sz w:val="17"/>
                    </w:rPr>
                    <w:t xml:space="preserve">3D </w:t>
                  </w:r>
                  <w:r>
                    <w:rPr>
                      <w:b/>
                      <w:sz w:val="17"/>
                    </w:rPr>
                    <w:t>모델</w:t>
                  </w:r>
                  <w:r>
                    <w:rPr>
                      <w:b/>
                      <w:sz w:val="17"/>
                    </w:rPr>
                    <w:br/>
                  </w:r>
                  <w:r>
                    <w:rPr>
                      <w:b/>
                      <w:sz w:val="17"/>
                    </w:rPr>
                    <w:t>자동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생성</w:t>
                  </w:r>
                </w:p>
              </w:tc>
              <w:tc>
                <w:tcPr>
                  <w:tcW w:w="1247" w:type="dxa"/>
                  <w:shd w:val="clear" w:color="auto" w:fill="D9D9D9"/>
                </w:tcPr>
                <w:p w14:paraId="21F4E117" w14:textId="77777777" w:rsidR="000178F7" w:rsidRDefault="00000000">
                  <w:r>
                    <w:rPr>
                      <w:b/>
                      <w:sz w:val="17"/>
                    </w:rPr>
                    <w:t>실제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스케일</w:t>
                  </w:r>
                  <w:r>
                    <w:rPr>
                      <w:b/>
                      <w:sz w:val="17"/>
                    </w:rPr>
                    <w:br/>
                  </w:r>
                  <w:r>
                    <w:rPr>
                      <w:b/>
                      <w:sz w:val="17"/>
                    </w:rPr>
                    <w:t>보정</w:t>
                  </w:r>
                </w:p>
              </w:tc>
              <w:tc>
                <w:tcPr>
                  <w:tcW w:w="2324" w:type="dxa"/>
                  <w:shd w:val="clear" w:color="auto" w:fill="D9D9D9"/>
                </w:tcPr>
                <w:p w14:paraId="4A6BE4DB" w14:textId="77777777" w:rsidR="000178F7" w:rsidRDefault="00000000">
                  <w:r>
                    <w:rPr>
                      <w:b/>
                      <w:sz w:val="17"/>
                    </w:rPr>
                    <w:t>주요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한계</w:t>
                  </w:r>
                </w:p>
              </w:tc>
            </w:tr>
            <w:tr w:rsidR="000178F7" w14:paraId="02C2384C" w14:textId="77777777">
              <w:tc>
                <w:tcPr>
                  <w:tcW w:w="1512" w:type="dxa"/>
                </w:tcPr>
                <w:p w14:paraId="72591228" w14:textId="77777777" w:rsidR="000178F7" w:rsidRDefault="00000000">
                  <w:r>
                    <w:rPr>
                      <w:sz w:val="17"/>
                    </w:rPr>
                    <w:t>당근마켓</w:t>
                  </w:r>
                </w:p>
              </w:tc>
              <w:tc>
                <w:tcPr>
                  <w:tcW w:w="1512" w:type="dxa"/>
                </w:tcPr>
                <w:p w14:paraId="5E1A873C" w14:textId="77777777" w:rsidR="000178F7" w:rsidRDefault="00000000">
                  <w:r>
                    <w:rPr>
                      <w:sz w:val="17"/>
                    </w:rPr>
                    <w:t>O</w:t>
                  </w:r>
                </w:p>
              </w:tc>
              <w:tc>
                <w:tcPr>
                  <w:tcW w:w="1512" w:type="dxa"/>
                </w:tcPr>
                <w:p w14:paraId="3AC2E8A1" w14:textId="77777777" w:rsidR="000178F7" w:rsidRDefault="00000000">
                  <w:r>
                    <w:rPr>
                      <w:sz w:val="17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62634E8A" w14:textId="77777777" w:rsidR="000178F7" w:rsidRDefault="00000000">
                  <w:r>
                    <w:rPr>
                      <w:sz w:val="17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16C8ED1C" w14:textId="77777777" w:rsidR="000178F7" w:rsidRDefault="00000000">
                  <w:r>
                    <w:rPr>
                      <w:sz w:val="17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353D1102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거래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중개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전용</w:t>
                  </w:r>
                  <w:r>
                    <w:rPr>
                      <w:sz w:val="17"/>
                      <w:lang w:eastAsia="ko-KR"/>
                    </w:rPr>
                    <w:t xml:space="preserve">, 3D </w:t>
                  </w:r>
                  <w:r>
                    <w:rPr>
                      <w:sz w:val="17"/>
                      <w:lang w:eastAsia="ko-KR"/>
                    </w:rPr>
                    <w:t>기능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없음</w:t>
                  </w:r>
                </w:p>
              </w:tc>
            </w:tr>
            <w:tr w:rsidR="000178F7" w14:paraId="45C60D71" w14:textId="77777777">
              <w:tc>
                <w:tcPr>
                  <w:tcW w:w="1512" w:type="dxa"/>
                </w:tcPr>
                <w:p w14:paraId="6FF6626B" w14:textId="77777777" w:rsidR="000178F7" w:rsidRDefault="00000000">
                  <w:proofErr w:type="spellStart"/>
                  <w:r>
                    <w:rPr>
                      <w:sz w:val="17"/>
                    </w:rPr>
                    <w:t>중고나라</w:t>
                  </w:r>
                  <w:proofErr w:type="spellEnd"/>
                </w:p>
              </w:tc>
              <w:tc>
                <w:tcPr>
                  <w:tcW w:w="1512" w:type="dxa"/>
                </w:tcPr>
                <w:p w14:paraId="5A2AA685" w14:textId="77777777" w:rsidR="000178F7" w:rsidRDefault="00000000">
                  <w:r>
                    <w:rPr>
                      <w:sz w:val="17"/>
                    </w:rPr>
                    <w:t>O</w:t>
                  </w:r>
                </w:p>
              </w:tc>
              <w:tc>
                <w:tcPr>
                  <w:tcW w:w="1512" w:type="dxa"/>
                </w:tcPr>
                <w:p w14:paraId="314332A1" w14:textId="77777777" w:rsidR="000178F7" w:rsidRDefault="00000000">
                  <w:r>
                    <w:rPr>
                      <w:sz w:val="17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79FA1D0E" w14:textId="77777777" w:rsidR="000178F7" w:rsidRDefault="00000000">
                  <w:r>
                    <w:rPr>
                      <w:sz w:val="17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0B39A8BC" w14:textId="77777777" w:rsidR="000178F7" w:rsidRDefault="00000000">
                  <w:r>
                    <w:rPr>
                      <w:sz w:val="17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3E0AF782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거래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중개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전용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정형화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미지원</w:t>
                  </w:r>
                </w:p>
              </w:tc>
            </w:tr>
            <w:tr w:rsidR="000178F7" w14:paraId="3080307F" w14:textId="77777777">
              <w:tc>
                <w:tcPr>
                  <w:tcW w:w="1512" w:type="dxa"/>
                </w:tcPr>
                <w:p w14:paraId="59FE925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IKEA Place /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Kreativ</w:t>
                  </w:r>
                  <w:proofErr w:type="spellEnd"/>
                </w:p>
              </w:tc>
              <w:tc>
                <w:tcPr>
                  <w:tcW w:w="1512" w:type="dxa"/>
                </w:tcPr>
                <w:p w14:paraId="16423D0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062CDCD7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0220D1A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40182B0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O</w:t>
                  </w:r>
                </w:p>
              </w:tc>
              <w:tc>
                <w:tcPr>
                  <w:tcW w:w="1512" w:type="dxa"/>
                </w:tcPr>
                <w:p w14:paraId="7A37248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자사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등록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제품만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지원</w:t>
                  </w:r>
                </w:p>
              </w:tc>
            </w:tr>
            <w:tr w:rsidR="000178F7" w14:paraId="572A0DDB" w14:textId="77777777">
              <w:tc>
                <w:tcPr>
                  <w:tcW w:w="1512" w:type="dxa"/>
                </w:tcPr>
                <w:p w14:paraId="40D1447D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오늘의집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AR</w:t>
                  </w:r>
                </w:p>
              </w:tc>
              <w:tc>
                <w:tcPr>
                  <w:tcW w:w="1512" w:type="dxa"/>
                </w:tcPr>
                <w:p w14:paraId="373D4CC6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45B707D8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19B4C0F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X</w:t>
                  </w:r>
                </w:p>
              </w:tc>
              <w:tc>
                <w:tcPr>
                  <w:tcW w:w="1512" w:type="dxa"/>
                </w:tcPr>
                <w:p w14:paraId="465C636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O</w:t>
                  </w:r>
                </w:p>
              </w:tc>
              <w:tc>
                <w:tcPr>
                  <w:tcW w:w="1512" w:type="dxa"/>
                </w:tcPr>
                <w:p w14:paraId="615D664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파트너사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제품만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지원</w:t>
                  </w:r>
                </w:p>
              </w:tc>
            </w:tr>
            <w:tr w:rsidR="000178F7" w14:paraId="2DDB9C0D" w14:textId="77777777">
              <w:tc>
                <w:tcPr>
                  <w:tcW w:w="1512" w:type="dxa"/>
                </w:tcPr>
                <w:p w14:paraId="036276C2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서비스</w:t>
                  </w:r>
                </w:p>
              </w:tc>
              <w:tc>
                <w:tcPr>
                  <w:tcW w:w="1512" w:type="dxa"/>
                </w:tcPr>
                <w:p w14:paraId="7372AF0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O</w:t>
                  </w:r>
                </w:p>
              </w:tc>
              <w:tc>
                <w:tcPr>
                  <w:tcW w:w="1512" w:type="dxa"/>
                </w:tcPr>
                <w:p w14:paraId="11B2062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O</w:t>
                  </w:r>
                </w:p>
              </w:tc>
              <w:tc>
                <w:tcPr>
                  <w:tcW w:w="1512" w:type="dxa"/>
                </w:tcPr>
                <w:p w14:paraId="75A3A344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O</w:t>
                  </w:r>
                </w:p>
              </w:tc>
              <w:tc>
                <w:tcPr>
                  <w:tcW w:w="1512" w:type="dxa"/>
                </w:tcPr>
                <w:p w14:paraId="21BB6D6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부분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지원</w:t>
                  </w:r>
                </w:p>
              </w:tc>
              <w:tc>
                <w:tcPr>
                  <w:tcW w:w="1512" w:type="dxa"/>
                </w:tcPr>
                <w:p w14:paraId="2E5FD784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단일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깊이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한계</w:t>
                  </w:r>
                </w:p>
              </w:tc>
            </w:tr>
          </w:tbl>
          <w:p w14:paraId="5CFE61EF" w14:textId="77777777" w:rsidR="000178F7" w:rsidRDefault="000178F7">
            <w:pPr>
              <w:rPr>
                <w:lang w:eastAsia="ko-KR"/>
              </w:rPr>
            </w:pPr>
          </w:p>
          <w:p w14:paraId="25FFE50B" w14:textId="77777777" w:rsidR="000178F7" w:rsidRDefault="000178F7">
            <w:pPr>
              <w:rPr>
                <w:lang w:eastAsia="ko-KR"/>
              </w:rPr>
            </w:pPr>
          </w:p>
          <w:p w14:paraId="65029AF4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sz w:val="20"/>
                <w:lang w:eastAsia="ko-KR"/>
              </w:rPr>
              <w:t>차별점</w:t>
            </w:r>
            <w:proofErr w:type="spellEnd"/>
          </w:p>
          <w:p w14:paraId="2FFF792E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서비스들은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제작된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 xml:space="preserve">(CAD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포토그래메트리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스캔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작동한다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카탈로그에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제품에만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임의의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.</w:t>
            </w:r>
          </w:p>
          <w:p w14:paraId="76D89AD2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근본적으로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URL </w:t>
            </w:r>
            <w:r>
              <w:rPr>
                <w:sz w:val="18"/>
                <w:lang w:eastAsia="ko-KR"/>
              </w:rPr>
              <w:t>하나를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입력하면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크롤링</w:t>
            </w:r>
            <w:proofErr w:type="spellEnd"/>
            <w:r>
              <w:rPr>
                <w:sz w:val="18"/>
                <w:lang w:eastAsia="ko-KR"/>
              </w:rPr>
              <w:t xml:space="preserve"> → SAM3 </w:t>
            </w:r>
            <w:proofErr w:type="spellStart"/>
            <w:r>
              <w:rPr>
                <w:sz w:val="18"/>
                <w:lang w:eastAsia="ko-KR"/>
              </w:rPr>
              <w:t>세그멘테이션</w:t>
            </w:r>
            <w:proofErr w:type="spellEnd"/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인페인팅</w:t>
            </w:r>
            <w:r>
              <w:rPr>
                <w:sz w:val="18"/>
                <w:lang w:eastAsia="ko-KR"/>
              </w:rPr>
              <w:t xml:space="preserve"> → TRELLIS 3D </w:t>
            </w:r>
            <w:r>
              <w:rPr>
                <w:sz w:val="18"/>
                <w:lang w:eastAsia="ko-KR"/>
              </w:rPr>
              <w:t>생성까지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등록된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자산이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차별점이다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0178F7" w14:paraId="5B547B81" w14:textId="77777777">
        <w:tc>
          <w:tcPr>
            <w:tcW w:w="1701" w:type="dxa"/>
            <w:shd w:val="clear" w:color="auto" w:fill="FCE4D6"/>
          </w:tcPr>
          <w:p w14:paraId="32F71FAA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5</w:t>
            </w:r>
          </w:p>
          <w:p w14:paraId="4D868284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개발목표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w="9071" w:type="dxa"/>
          </w:tcPr>
          <w:p w14:paraId="3C49DFEA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가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세부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목표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77"/>
              <w:gridCol w:w="2668"/>
              <w:gridCol w:w="3339"/>
            </w:tblGrid>
            <w:tr w:rsidR="000178F7" w14:paraId="637DB1B9" w14:textId="77777777">
              <w:tc>
                <w:tcPr>
                  <w:tcW w:w="1134" w:type="dxa"/>
                  <w:shd w:val="clear" w:color="auto" w:fill="D9D9D9"/>
                </w:tcPr>
                <w:p w14:paraId="791FE54D" w14:textId="77777777" w:rsidR="000178F7" w:rsidRDefault="00000000">
                  <w:r>
                    <w:rPr>
                      <w:b/>
                      <w:sz w:val="17"/>
                    </w:rPr>
                    <w:t>구분</w:t>
                  </w:r>
                </w:p>
              </w:tc>
              <w:tc>
                <w:tcPr>
                  <w:tcW w:w="3402" w:type="dxa"/>
                  <w:shd w:val="clear" w:color="auto" w:fill="D9D9D9"/>
                </w:tcPr>
                <w:p w14:paraId="57ACBE3F" w14:textId="77777777" w:rsidR="000178F7" w:rsidRDefault="00000000">
                  <w:r>
                    <w:rPr>
                      <w:b/>
                      <w:sz w:val="17"/>
                    </w:rPr>
                    <w:t>목표</w:t>
                  </w:r>
                </w:p>
              </w:tc>
              <w:tc>
                <w:tcPr>
                  <w:tcW w:w="4252" w:type="dxa"/>
                  <w:shd w:val="clear" w:color="auto" w:fill="D9D9D9"/>
                </w:tcPr>
                <w:p w14:paraId="190B59B8" w14:textId="77777777" w:rsidR="000178F7" w:rsidRDefault="00000000">
                  <w:r>
                    <w:rPr>
                      <w:b/>
                      <w:sz w:val="17"/>
                    </w:rPr>
                    <w:t>구현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방법</w:t>
                  </w:r>
                </w:p>
              </w:tc>
            </w:tr>
            <w:tr w:rsidR="000178F7" w14:paraId="6479A60C" w14:textId="77777777">
              <w:tc>
                <w:tcPr>
                  <w:tcW w:w="3024" w:type="dxa"/>
                </w:tcPr>
                <w:p w14:paraId="6817E3CA" w14:textId="77777777" w:rsidR="000178F7" w:rsidRDefault="00000000">
                  <w:r>
                    <w:rPr>
                      <w:sz w:val="17"/>
                    </w:rPr>
                    <w:t>기술</w:t>
                  </w:r>
                </w:p>
              </w:tc>
              <w:tc>
                <w:tcPr>
                  <w:tcW w:w="3024" w:type="dxa"/>
                </w:tcPr>
                <w:p w14:paraId="778AB79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중고거래</w:t>
                  </w:r>
                  <w:r>
                    <w:rPr>
                      <w:sz w:val="17"/>
                      <w:lang w:eastAsia="ko-KR"/>
                    </w:rPr>
                    <w:t xml:space="preserve"> URL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크롤링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(</w:t>
                  </w:r>
                  <w:r>
                    <w:rPr>
                      <w:sz w:val="17"/>
                      <w:lang w:eastAsia="ko-KR"/>
                    </w:rPr>
                    <w:t>당근마켓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중고나라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  <w:tc>
                <w:tcPr>
                  <w:tcW w:w="3024" w:type="dxa"/>
                </w:tcPr>
                <w:p w14:paraId="1FB100D5" w14:textId="77777777" w:rsidR="000178F7" w:rsidRDefault="00000000">
                  <w:proofErr w:type="spellStart"/>
                  <w:r>
                    <w:rPr>
                      <w:sz w:val="17"/>
                    </w:rPr>
                    <w:t>CrawlingService</w:t>
                  </w:r>
                  <w:proofErr w:type="spellEnd"/>
                  <w:r>
                    <w:rPr>
                      <w:sz w:val="17"/>
                    </w:rPr>
                    <w:t xml:space="preserve"> — </w:t>
                  </w:r>
                  <w:proofErr w:type="spellStart"/>
                  <w:r>
                    <w:rPr>
                      <w:sz w:val="17"/>
                    </w:rPr>
                    <w:t>플랫폼별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파싱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로직</w:t>
                  </w:r>
                </w:p>
              </w:tc>
            </w:tr>
            <w:tr w:rsidR="000178F7" w14:paraId="63B9DFEA" w14:textId="77777777">
              <w:tc>
                <w:tcPr>
                  <w:tcW w:w="3024" w:type="dxa"/>
                </w:tcPr>
                <w:p w14:paraId="29E3FCD1" w14:textId="77777777" w:rsidR="000178F7" w:rsidRDefault="00000000">
                  <w:r>
                    <w:rPr>
                      <w:sz w:val="17"/>
                    </w:rPr>
                    <w:t>기술</w:t>
                  </w:r>
                </w:p>
              </w:tc>
              <w:tc>
                <w:tcPr>
                  <w:tcW w:w="3024" w:type="dxa"/>
                </w:tcPr>
                <w:p w14:paraId="2A66AB54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SAM3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전처리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(17</w:t>
                  </w:r>
                  <w:r>
                    <w:rPr>
                      <w:sz w:val="17"/>
                      <w:lang w:eastAsia="ko-KR"/>
                    </w:rPr>
                    <w:t>단계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  <w:tc>
                <w:tcPr>
                  <w:tcW w:w="3024" w:type="dxa"/>
                </w:tcPr>
                <w:p w14:paraId="3FC78158" w14:textId="77777777" w:rsidR="000178F7" w:rsidRDefault="00000000">
                  <w:proofErr w:type="spellStart"/>
                  <w:r>
                    <w:rPr>
                      <w:sz w:val="17"/>
                    </w:rPr>
                    <w:t>SegmentationService</w:t>
                  </w:r>
                  <w:proofErr w:type="spellEnd"/>
                  <w:r>
                    <w:rPr>
                      <w:sz w:val="17"/>
                    </w:rPr>
                    <w:t xml:space="preserve"> + </w:t>
                  </w:r>
                  <w:proofErr w:type="spellStart"/>
                  <w:r>
                    <w:rPr>
                      <w:sz w:val="17"/>
                    </w:rPr>
                    <w:t>PipelineService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오케스트레이션</w:t>
                  </w:r>
                  <w:proofErr w:type="spellEnd"/>
                </w:p>
              </w:tc>
            </w:tr>
            <w:tr w:rsidR="000178F7" w14:paraId="1E8C809F" w14:textId="77777777">
              <w:tc>
                <w:tcPr>
                  <w:tcW w:w="3024" w:type="dxa"/>
                </w:tcPr>
                <w:p w14:paraId="6CCFF0C4" w14:textId="77777777" w:rsidR="000178F7" w:rsidRDefault="00000000">
                  <w:r>
                    <w:rPr>
                      <w:sz w:val="17"/>
                    </w:rPr>
                    <w:t>기술</w:t>
                  </w:r>
                </w:p>
              </w:tc>
              <w:tc>
                <w:tcPr>
                  <w:tcW w:w="3024" w:type="dxa"/>
                </w:tcPr>
                <w:p w14:paraId="00548A77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판매글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파싱</w:t>
                  </w:r>
                  <w:r>
                    <w:rPr>
                      <w:sz w:val="17"/>
                      <w:lang w:eastAsia="ko-KR"/>
                    </w:rPr>
                    <w:t xml:space="preserve"> + GPT Vision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폴백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추정</w:t>
                  </w:r>
                </w:p>
              </w:tc>
              <w:tc>
                <w:tcPr>
                  <w:tcW w:w="3024" w:type="dxa"/>
                </w:tcPr>
                <w:p w14:paraId="4650A310" w14:textId="77777777" w:rsidR="000178F7" w:rsidRDefault="00000000">
                  <w:proofErr w:type="spellStart"/>
                  <w:r>
                    <w:rPr>
                      <w:sz w:val="17"/>
                    </w:rPr>
                    <w:t>DimensionEstimatorService</w:t>
                  </w:r>
                  <w:proofErr w:type="spellEnd"/>
                  <w:r>
                    <w:rPr>
                      <w:sz w:val="17"/>
                    </w:rPr>
                    <w:t xml:space="preserve"> — 2</w:t>
                  </w:r>
                  <w:r>
                    <w:rPr>
                      <w:sz w:val="17"/>
                    </w:rPr>
                    <w:t>단계</w:t>
                  </w:r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폴백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체인</w:t>
                  </w:r>
                </w:p>
              </w:tc>
            </w:tr>
            <w:tr w:rsidR="000178F7" w14:paraId="4FEA690B" w14:textId="77777777">
              <w:tc>
                <w:tcPr>
                  <w:tcW w:w="3024" w:type="dxa"/>
                </w:tcPr>
                <w:p w14:paraId="0F2F1387" w14:textId="77777777" w:rsidR="000178F7" w:rsidRDefault="00000000">
                  <w:r>
                    <w:rPr>
                      <w:sz w:val="17"/>
                    </w:rPr>
                    <w:t>기술</w:t>
                  </w:r>
                </w:p>
              </w:tc>
              <w:tc>
                <w:tcPr>
                  <w:tcW w:w="3024" w:type="dxa"/>
                </w:tcPr>
                <w:p w14:paraId="1C0CEBA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TRELLIS 3D GLB </w:t>
                  </w:r>
                  <w:r>
                    <w:rPr>
                      <w:sz w:val="17"/>
                      <w:lang w:eastAsia="ko-KR"/>
                    </w:rPr>
                    <w:t>자동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생성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연동</w:t>
                  </w:r>
                </w:p>
              </w:tc>
              <w:tc>
                <w:tcPr>
                  <w:tcW w:w="3024" w:type="dxa"/>
                </w:tcPr>
                <w:p w14:paraId="36B81AD7" w14:textId="77777777" w:rsidR="000178F7" w:rsidRDefault="00000000">
                  <w:proofErr w:type="spellStart"/>
                  <w:r>
                    <w:rPr>
                      <w:sz w:val="17"/>
                    </w:rPr>
                    <w:t>GenerationService</w:t>
                  </w:r>
                  <w:proofErr w:type="spellEnd"/>
                  <w:r>
                    <w:rPr>
                      <w:sz w:val="17"/>
                    </w:rPr>
                    <w:t xml:space="preserve"> — </w:t>
                  </w:r>
                  <w:proofErr w:type="spellStart"/>
                  <w:r>
                    <w:rPr>
                      <w:sz w:val="17"/>
                    </w:rPr>
                    <w:t>RunPod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비동기</w:t>
                  </w:r>
                  <w:proofErr w:type="spellEnd"/>
                  <w:r>
                    <w:rPr>
                      <w:sz w:val="17"/>
                    </w:rPr>
                    <w:t xml:space="preserve"> REST API</w:t>
                  </w:r>
                </w:p>
              </w:tc>
            </w:tr>
            <w:tr w:rsidR="000178F7" w14:paraId="15925FCD" w14:textId="77777777">
              <w:tc>
                <w:tcPr>
                  <w:tcW w:w="3024" w:type="dxa"/>
                </w:tcPr>
                <w:p w14:paraId="6ECCBB03" w14:textId="77777777" w:rsidR="000178F7" w:rsidRDefault="00000000">
                  <w:r>
                    <w:rPr>
                      <w:sz w:val="17"/>
                    </w:rPr>
                    <w:t>서비스</w:t>
                  </w:r>
                </w:p>
              </w:tc>
              <w:tc>
                <w:tcPr>
                  <w:tcW w:w="3024" w:type="dxa"/>
                </w:tcPr>
                <w:p w14:paraId="3F2F5122" w14:textId="77777777" w:rsidR="000178F7" w:rsidRDefault="00000000">
                  <w:r>
                    <w:rPr>
                      <w:sz w:val="17"/>
                    </w:rPr>
                    <w:t>URL 1</w:t>
                  </w:r>
                  <w:r>
                    <w:rPr>
                      <w:sz w:val="17"/>
                    </w:rPr>
                    <w:t>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입력으로</w:t>
                  </w:r>
                  <w:r>
                    <w:rPr>
                      <w:sz w:val="17"/>
                    </w:rPr>
                    <w:t xml:space="preserve"> GLB</w:t>
                  </w:r>
                  <w:r>
                    <w:rPr>
                      <w:sz w:val="17"/>
                    </w:rPr>
                    <w:t>까지</w:t>
                  </w:r>
                  <w:r>
                    <w:rPr>
                      <w:sz w:val="17"/>
                    </w:rPr>
                    <w:t xml:space="preserve"> end-to-end </w:t>
                  </w:r>
                  <w:r>
                    <w:rPr>
                      <w:sz w:val="17"/>
                    </w:rPr>
                    <w:t>처리</w:t>
                  </w:r>
                </w:p>
              </w:tc>
              <w:tc>
                <w:tcPr>
                  <w:tcW w:w="3024" w:type="dxa"/>
                </w:tcPr>
                <w:p w14:paraId="15486689" w14:textId="77777777" w:rsidR="000178F7" w:rsidRDefault="00000000">
                  <w:r>
                    <w:rPr>
                      <w:sz w:val="17"/>
                    </w:rPr>
                    <w:t xml:space="preserve">POST /api/process </w:t>
                  </w:r>
                  <w:r>
                    <w:rPr>
                      <w:sz w:val="17"/>
                    </w:rPr>
                    <w:t>단일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엔드포인트</w:t>
                  </w:r>
                </w:p>
              </w:tc>
            </w:tr>
            <w:tr w:rsidR="000178F7" w14:paraId="12B7AE34" w14:textId="77777777">
              <w:tc>
                <w:tcPr>
                  <w:tcW w:w="3024" w:type="dxa"/>
                </w:tcPr>
                <w:p w14:paraId="2B7200A2" w14:textId="77777777" w:rsidR="000178F7" w:rsidRDefault="00000000">
                  <w:r>
                    <w:rPr>
                      <w:sz w:val="17"/>
                    </w:rPr>
                    <w:t>서비스</w:t>
                  </w:r>
                </w:p>
              </w:tc>
              <w:tc>
                <w:tcPr>
                  <w:tcW w:w="3024" w:type="dxa"/>
                </w:tcPr>
                <w:p w14:paraId="4F8F136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중간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산출물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저장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조회</w:t>
                  </w:r>
                </w:p>
              </w:tc>
              <w:tc>
                <w:tcPr>
                  <w:tcW w:w="3024" w:type="dxa"/>
                </w:tcPr>
                <w:p w14:paraId="3EE92EDD" w14:textId="77777777" w:rsidR="000178F7" w:rsidRDefault="00000000">
                  <w:r>
                    <w:rPr>
                      <w:sz w:val="17"/>
                    </w:rPr>
                    <w:t>output/{</w:t>
                  </w:r>
                  <w:proofErr w:type="spellStart"/>
                  <w:r>
                    <w:rPr>
                      <w:sz w:val="17"/>
                    </w:rPr>
                    <w:t>job_id</w:t>
                  </w:r>
                  <w:proofErr w:type="spellEnd"/>
                  <w:r>
                    <w:rPr>
                      <w:sz w:val="17"/>
                    </w:rPr>
                    <w:t xml:space="preserve">}/ </w:t>
                  </w:r>
                  <w:proofErr w:type="spellStart"/>
                  <w:r>
                    <w:rPr>
                      <w:sz w:val="17"/>
                    </w:rPr>
                    <w:t>구조</w:t>
                  </w:r>
                  <w:proofErr w:type="spellEnd"/>
                  <w:r>
                    <w:rPr>
                      <w:sz w:val="17"/>
                    </w:rPr>
                    <w:t xml:space="preserve"> + GET API</w:t>
                  </w:r>
                </w:p>
              </w:tc>
            </w:tr>
            <w:tr w:rsidR="000178F7" w14:paraId="29F92E32" w14:textId="77777777">
              <w:tc>
                <w:tcPr>
                  <w:tcW w:w="3024" w:type="dxa"/>
                </w:tcPr>
                <w:p w14:paraId="2BA2B32B" w14:textId="77777777" w:rsidR="000178F7" w:rsidRDefault="00000000">
                  <w:r>
                    <w:rPr>
                      <w:sz w:val="17"/>
                    </w:rPr>
                    <w:t>실험</w:t>
                  </w:r>
                </w:p>
              </w:tc>
              <w:tc>
                <w:tcPr>
                  <w:tcW w:w="3024" w:type="dxa"/>
                </w:tcPr>
                <w:p w14:paraId="1BC04DE4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유형별</w:t>
                  </w:r>
                  <w:r>
                    <w:rPr>
                      <w:sz w:val="17"/>
                      <w:lang w:eastAsia="ko-KR"/>
                    </w:rPr>
                    <w:t xml:space="preserve"> TC-01~TC-10 </w:t>
                  </w: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성능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측정</w:t>
                  </w:r>
                </w:p>
              </w:tc>
              <w:tc>
                <w:tcPr>
                  <w:tcW w:w="3024" w:type="dxa"/>
                </w:tcPr>
                <w:p w14:paraId="3B78F26E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실험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설계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완료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실행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대기</w:t>
                  </w:r>
                </w:p>
              </w:tc>
            </w:tr>
            <w:tr w:rsidR="000178F7" w14:paraId="2FF72C59" w14:textId="77777777">
              <w:tc>
                <w:tcPr>
                  <w:tcW w:w="3024" w:type="dxa"/>
                </w:tcPr>
                <w:p w14:paraId="576DEB89" w14:textId="77777777" w:rsidR="000178F7" w:rsidRDefault="00000000">
                  <w:proofErr w:type="spellStart"/>
                  <w:r>
                    <w:rPr>
                      <w:sz w:val="17"/>
                    </w:rPr>
                    <w:t>결과물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2EF1C987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Unity</w:t>
                  </w:r>
                  <w:r>
                    <w:rPr>
                      <w:sz w:val="17"/>
                      <w:lang w:eastAsia="ko-KR"/>
                    </w:rPr>
                    <w:t>에서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GLB </w:t>
                  </w:r>
                  <w:r>
                    <w:rPr>
                      <w:sz w:val="17"/>
                      <w:lang w:eastAsia="ko-KR"/>
                    </w:rPr>
                    <w:t>스케일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보정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배치</w:t>
                  </w:r>
                </w:p>
              </w:tc>
              <w:tc>
                <w:tcPr>
                  <w:tcW w:w="3024" w:type="dxa"/>
                </w:tcPr>
                <w:p w14:paraId="0CCD02F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수동</w:t>
                  </w:r>
                  <w:r>
                    <w:rPr>
                      <w:sz w:val="17"/>
                      <w:lang w:eastAsia="ko-KR"/>
                    </w:rPr>
                    <w:t xml:space="preserve"> import +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Transform.Scale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조정</w:t>
                  </w:r>
                </w:p>
              </w:tc>
            </w:tr>
          </w:tbl>
          <w:p w14:paraId="386D26C7" w14:textId="77777777" w:rsidR="000178F7" w:rsidRDefault="000178F7">
            <w:pPr>
              <w:rPr>
                <w:lang w:eastAsia="ko-KR"/>
              </w:rPr>
            </w:pPr>
          </w:p>
          <w:p w14:paraId="4E756EF8" w14:textId="77777777" w:rsidR="000178F7" w:rsidRDefault="000178F7">
            <w:pPr>
              <w:rPr>
                <w:lang w:eastAsia="ko-KR"/>
              </w:rPr>
            </w:pPr>
          </w:p>
          <w:p w14:paraId="0A2EEF4C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개발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범위</w:t>
            </w:r>
          </w:p>
          <w:p w14:paraId="459EE9DC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: </w:t>
            </w:r>
            <w:proofErr w:type="spellStart"/>
            <w:r>
              <w:rPr>
                <w:sz w:val="18"/>
                <w:lang w:eastAsia="ko-KR"/>
              </w:rPr>
              <w:t>FastAPI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(6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라우터</w:t>
            </w:r>
            <w:r>
              <w:rPr>
                <w:sz w:val="18"/>
                <w:lang w:eastAsia="ko-KR"/>
              </w:rPr>
              <w:t xml:space="preserve"> / 9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클래스</w:t>
            </w:r>
            <w:r>
              <w:rPr>
                <w:sz w:val="18"/>
                <w:lang w:eastAsia="ko-KR"/>
              </w:rPr>
              <w:t>)</w:t>
            </w:r>
          </w:p>
          <w:p w14:paraId="7C7E800C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AI </w:t>
            </w:r>
            <w:r>
              <w:rPr>
                <w:sz w:val="18"/>
                <w:lang w:eastAsia="ko-KR"/>
              </w:rPr>
              <w:t>파이프라인</w:t>
            </w:r>
            <w:r>
              <w:rPr>
                <w:sz w:val="18"/>
                <w:lang w:eastAsia="ko-KR"/>
              </w:rPr>
              <w:t xml:space="preserve">: SAM3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, GPT-4o Vision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, Flux-Fill </w:t>
            </w:r>
            <w:r>
              <w:rPr>
                <w:sz w:val="18"/>
                <w:lang w:eastAsia="ko-KR"/>
              </w:rPr>
              <w:t>인페인팅</w:t>
            </w:r>
            <w:r>
              <w:rPr>
                <w:sz w:val="18"/>
                <w:lang w:eastAsia="ko-KR"/>
              </w:rPr>
              <w:t xml:space="preserve">, TRELLIS 3D </w:t>
            </w:r>
            <w:r>
              <w:rPr>
                <w:sz w:val="18"/>
                <w:lang w:eastAsia="ko-KR"/>
              </w:rPr>
              <w:t>생성</w:t>
            </w:r>
          </w:p>
          <w:p w14:paraId="1C03587A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proofErr w:type="spellStart"/>
            <w:r>
              <w:rPr>
                <w:sz w:val="18"/>
                <w:lang w:eastAsia="ko-KR"/>
              </w:rPr>
              <w:t>크롤링</w:t>
            </w:r>
            <w:proofErr w:type="spellEnd"/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당근마켓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중고나라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>)</w:t>
            </w:r>
          </w:p>
          <w:p w14:paraId="47660D6C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: Unity </w:t>
            </w:r>
            <w:r>
              <w:rPr>
                <w:sz w:val="18"/>
                <w:lang w:eastAsia="ko-KR"/>
              </w:rPr>
              <w:t>자동화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  <w:p w14:paraId="311DBE8E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다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단계별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계획표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52"/>
              <w:gridCol w:w="2641"/>
              <w:gridCol w:w="2691"/>
            </w:tblGrid>
            <w:tr w:rsidR="000178F7" w14:paraId="0F0DDADF" w14:textId="77777777">
              <w:tc>
                <w:tcPr>
                  <w:tcW w:w="3024" w:type="dxa"/>
                  <w:shd w:val="clear" w:color="auto" w:fill="D9D9D9"/>
                </w:tcPr>
                <w:p w14:paraId="5D240AA7" w14:textId="77777777" w:rsidR="000178F7" w:rsidRDefault="00000000">
                  <w:r>
                    <w:rPr>
                      <w:b/>
                      <w:sz w:val="17"/>
                    </w:rPr>
                    <w:t>단계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4AB983EE" w14:textId="77777777" w:rsidR="000178F7" w:rsidRDefault="00000000">
                  <w:r>
                    <w:rPr>
                      <w:b/>
                      <w:sz w:val="17"/>
                    </w:rPr>
                    <w:t>기간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4A072471" w14:textId="77777777" w:rsidR="000178F7" w:rsidRDefault="00000000">
                  <w:r>
                    <w:rPr>
                      <w:b/>
                      <w:sz w:val="17"/>
                    </w:rPr>
                    <w:t>주요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내용</w:t>
                  </w:r>
                </w:p>
              </w:tc>
            </w:tr>
            <w:tr w:rsidR="000178F7" w14:paraId="3A0EA9E0" w14:textId="77777777">
              <w:tc>
                <w:tcPr>
                  <w:tcW w:w="3024" w:type="dxa"/>
                </w:tcPr>
                <w:p w14:paraId="21924BFE" w14:textId="77777777" w:rsidR="000178F7" w:rsidRDefault="00000000">
                  <w:r>
                    <w:rPr>
                      <w:sz w:val="17"/>
                    </w:rPr>
                    <w:t>1</w:t>
                  </w:r>
                  <w:r>
                    <w:rPr>
                      <w:sz w:val="17"/>
                    </w:rPr>
                    <w:t>단계</w:t>
                  </w:r>
                  <w:r>
                    <w:rPr>
                      <w:sz w:val="17"/>
                    </w:rPr>
                    <w:t xml:space="preserve">: </w:t>
                  </w:r>
                  <w:r>
                    <w:rPr>
                      <w:sz w:val="17"/>
                    </w:rPr>
                    <w:t>기반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구축</w:t>
                  </w:r>
                </w:p>
              </w:tc>
              <w:tc>
                <w:tcPr>
                  <w:tcW w:w="3024" w:type="dxa"/>
                </w:tcPr>
                <w:p w14:paraId="047A24D8" w14:textId="77777777" w:rsidR="000178F7" w:rsidRDefault="00000000">
                  <w:r>
                    <w:rPr>
                      <w:sz w:val="17"/>
                    </w:rPr>
                    <w:t>1~3</w:t>
                  </w:r>
                  <w:r>
                    <w:rPr>
                      <w:sz w:val="17"/>
                    </w:rPr>
                    <w:t>주차</w:t>
                  </w:r>
                </w:p>
              </w:tc>
              <w:tc>
                <w:tcPr>
                  <w:tcW w:w="3024" w:type="dxa"/>
                </w:tcPr>
                <w:p w14:paraId="5CE43694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크롤링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서비스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FastAPI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서버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전처리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구현</w:t>
                  </w:r>
                </w:p>
              </w:tc>
            </w:tr>
            <w:tr w:rsidR="000178F7" w14:paraId="6D9AD345" w14:textId="77777777">
              <w:tc>
                <w:tcPr>
                  <w:tcW w:w="3024" w:type="dxa"/>
                </w:tcPr>
                <w:p w14:paraId="5F97D59B" w14:textId="77777777" w:rsidR="000178F7" w:rsidRDefault="00000000">
                  <w:r>
                    <w:rPr>
                      <w:sz w:val="17"/>
                    </w:rPr>
                    <w:t>2</w:t>
                  </w:r>
                  <w:r>
                    <w:rPr>
                      <w:sz w:val="17"/>
                    </w:rPr>
                    <w:t>단계</w:t>
                  </w:r>
                  <w:r>
                    <w:rPr>
                      <w:sz w:val="17"/>
                    </w:rPr>
                    <w:t xml:space="preserve">: AI </w:t>
                  </w:r>
                  <w:proofErr w:type="spellStart"/>
                  <w:r>
                    <w:rPr>
                      <w:sz w:val="17"/>
                    </w:rPr>
                    <w:t>파이프라인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5EEA9657" w14:textId="77777777" w:rsidR="000178F7" w:rsidRDefault="00000000">
                  <w:r>
                    <w:rPr>
                      <w:sz w:val="17"/>
                    </w:rPr>
                    <w:t>4~8</w:t>
                  </w:r>
                  <w:r>
                    <w:rPr>
                      <w:sz w:val="17"/>
                    </w:rPr>
                    <w:t>주차</w:t>
                  </w:r>
                </w:p>
              </w:tc>
              <w:tc>
                <w:tcPr>
                  <w:tcW w:w="3024" w:type="dxa"/>
                </w:tcPr>
                <w:p w14:paraId="68966B2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SAM3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세그멘테이션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추정</w:t>
                  </w:r>
                  <w:r>
                    <w:rPr>
                      <w:sz w:val="17"/>
                      <w:lang w:eastAsia="ko-KR"/>
                    </w:rPr>
                    <w:t xml:space="preserve">, GPT Vision </w:t>
                  </w:r>
                  <w:r>
                    <w:rPr>
                      <w:sz w:val="17"/>
                      <w:lang w:eastAsia="ko-KR"/>
                    </w:rPr>
                    <w:t>분석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인페인팅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연동</w:t>
                  </w:r>
                </w:p>
              </w:tc>
            </w:tr>
            <w:tr w:rsidR="000178F7" w14:paraId="7FD44745" w14:textId="77777777">
              <w:tc>
                <w:tcPr>
                  <w:tcW w:w="3024" w:type="dxa"/>
                </w:tcPr>
                <w:p w14:paraId="67A7FF2A" w14:textId="77777777" w:rsidR="000178F7" w:rsidRDefault="00000000">
                  <w:r>
                    <w:rPr>
                      <w:sz w:val="17"/>
                    </w:rPr>
                    <w:t>3</w:t>
                  </w:r>
                  <w:r>
                    <w:rPr>
                      <w:sz w:val="17"/>
                    </w:rPr>
                    <w:t>단계</w:t>
                  </w:r>
                  <w:r>
                    <w:rPr>
                      <w:sz w:val="17"/>
                    </w:rPr>
                    <w:t xml:space="preserve">: 3D </w:t>
                  </w:r>
                  <w:proofErr w:type="spellStart"/>
                  <w:r>
                    <w:rPr>
                      <w:sz w:val="17"/>
                    </w:rPr>
                    <w:t>생성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및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시연</w:t>
                  </w:r>
                </w:p>
              </w:tc>
              <w:tc>
                <w:tcPr>
                  <w:tcW w:w="3024" w:type="dxa"/>
                </w:tcPr>
                <w:p w14:paraId="32F4ED43" w14:textId="77777777" w:rsidR="000178F7" w:rsidRDefault="00000000">
                  <w:r>
                    <w:rPr>
                      <w:sz w:val="17"/>
                    </w:rPr>
                    <w:t>9~12</w:t>
                  </w:r>
                  <w:r>
                    <w:rPr>
                      <w:sz w:val="17"/>
                    </w:rPr>
                    <w:t>주차</w:t>
                  </w:r>
                </w:p>
              </w:tc>
              <w:tc>
                <w:tcPr>
                  <w:tcW w:w="3024" w:type="dxa"/>
                </w:tcPr>
                <w:p w14:paraId="793EF89B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TRELLIS </w:t>
                  </w:r>
                  <w:r>
                    <w:rPr>
                      <w:sz w:val="17"/>
                      <w:lang w:eastAsia="ko-KR"/>
                    </w:rPr>
                    <w:t>연동</w:t>
                  </w:r>
                  <w:r>
                    <w:rPr>
                      <w:sz w:val="17"/>
                      <w:lang w:eastAsia="ko-KR"/>
                    </w:rPr>
                    <w:t xml:space="preserve">, Unity GLB </w:t>
                  </w:r>
                  <w:r>
                    <w:rPr>
                      <w:sz w:val="17"/>
                      <w:lang w:eastAsia="ko-KR"/>
                    </w:rPr>
                    <w:t>배치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통합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테스트</w:t>
                  </w:r>
                </w:p>
              </w:tc>
            </w:tr>
          </w:tbl>
          <w:p w14:paraId="0DBF10BD" w14:textId="77777777" w:rsidR="000178F7" w:rsidRDefault="000178F7">
            <w:pPr>
              <w:rPr>
                <w:lang w:eastAsia="ko-KR"/>
              </w:rPr>
            </w:pPr>
          </w:p>
          <w:p w14:paraId="75F1E113" w14:textId="77777777" w:rsidR="000178F7" w:rsidRDefault="000178F7">
            <w:pPr>
              <w:rPr>
                <w:lang w:eastAsia="ko-KR"/>
              </w:rPr>
            </w:pPr>
          </w:p>
        </w:tc>
      </w:tr>
      <w:tr w:rsidR="000178F7" w14:paraId="2C08BA69" w14:textId="77777777">
        <w:tc>
          <w:tcPr>
            <w:tcW w:w="1701" w:type="dxa"/>
            <w:shd w:val="clear" w:color="auto" w:fill="FCE4D6"/>
          </w:tcPr>
          <w:p w14:paraId="5312E964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t>6</w:t>
            </w:r>
          </w:p>
          <w:p w14:paraId="17907FE4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시스템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아키텍처</w:t>
            </w:r>
          </w:p>
        </w:tc>
        <w:tc>
          <w:tcPr>
            <w:tcW w:w="9071" w:type="dxa"/>
          </w:tcPr>
          <w:p w14:paraId="1D870A26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가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아키텍처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레이어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구성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35"/>
              <w:gridCol w:w="2809"/>
              <w:gridCol w:w="2740"/>
            </w:tblGrid>
            <w:tr w:rsidR="000178F7" w14:paraId="3BF606EB" w14:textId="77777777">
              <w:tc>
                <w:tcPr>
                  <w:tcW w:w="3024" w:type="dxa"/>
                  <w:shd w:val="clear" w:color="auto" w:fill="D9D9D9"/>
                </w:tcPr>
                <w:p w14:paraId="609D0FBF" w14:textId="77777777" w:rsidR="000178F7" w:rsidRDefault="00000000">
                  <w:r>
                    <w:rPr>
                      <w:b/>
                      <w:sz w:val="17"/>
                    </w:rPr>
                    <w:t>레이어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0471F838" w14:textId="77777777" w:rsidR="000178F7" w:rsidRDefault="00000000">
                  <w:r>
                    <w:rPr>
                      <w:b/>
                      <w:sz w:val="17"/>
                    </w:rPr>
                    <w:t>구성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요소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234C2A0D" w14:textId="77777777" w:rsidR="000178F7" w:rsidRDefault="00000000">
                  <w:r>
                    <w:rPr>
                      <w:b/>
                      <w:sz w:val="17"/>
                    </w:rPr>
                    <w:t>역할</w:t>
                  </w:r>
                </w:p>
              </w:tc>
            </w:tr>
            <w:tr w:rsidR="000178F7" w14:paraId="09FC52A0" w14:textId="77777777">
              <w:tc>
                <w:tcPr>
                  <w:tcW w:w="3024" w:type="dxa"/>
                </w:tcPr>
                <w:p w14:paraId="6874492C" w14:textId="77777777" w:rsidR="000178F7" w:rsidRDefault="00000000">
                  <w:r>
                    <w:rPr>
                      <w:sz w:val="17"/>
                    </w:rPr>
                    <w:t>크롤링</w:t>
                  </w:r>
                </w:p>
              </w:tc>
              <w:tc>
                <w:tcPr>
                  <w:tcW w:w="3024" w:type="dxa"/>
                </w:tcPr>
                <w:p w14:paraId="50281B17" w14:textId="77777777" w:rsidR="000178F7" w:rsidRDefault="00000000">
                  <w:r>
                    <w:rPr>
                      <w:sz w:val="17"/>
                    </w:rPr>
                    <w:t>CrawlingService</w:t>
                  </w:r>
                </w:p>
              </w:tc>
              <w:tc>
                <w:tcPr>
                  <w:tcW w:w="3024" w:type="dxa"/>
                </w:tcPr>
                <w:p w14:paraId="2DA40FBB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게시글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제목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설명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가격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수집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정규식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파싱</w:t>
                  </w:r>
                </w:p>
              </w:tc>
            </w:tr>
            <w:tr w:rsidR="000178F7" w14:paraId="0B1FDD9D" w14:textId="77777777">
              <w:tc>
                <w:tcPr>
                  <w:tcW w:w="3024" w:type="dxa"/>
                </w:tcPr>
                <w:p w14:paraId="2FFA87DD" w14:textId="77777777" w:rsidR="000178F7" w:rsidRDefault="00000000">
                  <w:proofErr w:type="spellStart"/>
                  <w:r>
                    <w:rPr>
                      <w:sz w:val="17"/>
                    </w:rPr>
                    <w:t>이미지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분석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393AE48E" w14:textId="77777777" w:rsidR="000178F7" w:rsidRDefault="00000000">
                  <w:r>
                    <w:rPr>
                      <w:sz w:val="17"/>
                    </w:rPr>
                    <w:t>ImageSelectorService, FurnitureAnalysisService</w:t>
                  </w:r>
                </w:p>
              </w:tc>
              <w:tc>
                <w:tcPr>
                  <w:tcW w:w="3024" w:type="dxa"/>
                </w:tcPr>
                <w:p w14:paraId="235EE91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GPT Vision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선택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유형</w:t>
                  </w:r>
                  <w:r>
                    <w:rPr>
                      <w:sz w:val="17"/>
                      <w:lang w:eastAsia="ko-KR"/>
                    </w:rPr>
                    <w:t>·</w:t>
                  </w:r>
                  <w:r>
                    <w:rPr>
                      <w:sz w:val="17"/>
                      <w:lang w:eastAsia="ko-KR"/>
                    </w:rPr>
                    <w:t>장애물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분석</w:t>
                  </w:r>
                </w:p>
              </w:tc>
            </w:tr>
            <w:tr w:rsidR="000178F7" w14:paraId="2BAE175B" w14:textId="77777777">
              <w:tc>
                <w:tcPr>
                  <w:tcW w:w="3024" w:type="dxa"/>
                </w:tcPr>
                <w:p w14:paraId="6085787F" w14:textId="77777777" w:rsidR="000178F7" w:rsidRDefault="00000000">
                  <w:proofErr w:type="spellStart"/>
                  <w:r>
                    <w:rPr>
                      <w:sz w:val="17"/>
                    </w:rPr>
                    <w:t>이미지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전처리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7B6C7D45" w14:textId="77777777" w:rsidR="000178F7" w:rsidRDefault="00000000">
                  <w:r>
                    <w:rPr>
                      <w:sz w:val="17"/>
                    </w:rPr>
                    <w:t>SegmentationService (SAM3)</w:t>
                  </w:r>
                </w:p>
              </w:tc>
              <w:tc>
                <w:tcPr>
                  <w:tcW w:w="3024" w:type="dxa"/>
                </w:tcPr>
                <w:p w14:paraId="0C0EB7CE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영역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마스킹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마스크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정제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누끼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생성</w:t>
                  </w:r>
                </w:p>
              </w:tc>
            </w:tr>
            <w:tr w:rsidR="000178F7" w14:paraId="1AF91875" w14:textId="77777777">
              <w:tc>
                <w:tcPr>
                  <w:tcW w:w="3024" w:type="dxa"/>
                </w:tcPr>
                <w:p w14:paraId="50C2B667" w14:textId="77777777" w:rsidR="000178F7" w:rsidRDefault="00000000">
                  <w:proofErr w:type="spellStart"/>
                  <w:r>
                    <w:rPr>
                      <w:sz w:val="17"/>
                    </w:rPr>
                    <w:t>인페인팅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58DC7E09" w14:textId="77777777" w:rsidR="000178F7" w:rsidRDefault="00000000">
                  <w:r>
                    <w:rPr>
                      <w:sz w:val="17"/>
                    </w:rPr>
                    <w:t>InpaintingService, InpaintingFluxService</w:t>
                  </w:r>
                </w:p>
              </w:tc>
              <w:tc>
                <w:tcPr>
                  <w:tcW w:w="3024" w:type="dxa"/>
                </w:tcPr>
                <w:p w14:paraId="1DDBF956" w14:textId="77777777" w:rsidR="000178F7" w:rsidRDefault="00000000">
                  <w:r>
                    <w:rPr>
                      <w:sz w:val="17"/>
                    </w:rPr>
                    <w:t>장애물</w:t>
                  </w:r>
                  <w:r>
                    <w:rPr>
                      <w:sz w:val="17"/>
                    </w:rPr>
                    <w:t>·</w:t>
                  </w:r>
                  <w:r>
                    <w:rPr>
                      <w:sz w:val="17"/>
                    </w:rPr>
                    <w:t>오염물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제거</w:t>
                  </w:r>
                  <w:r>
                    <w:rPr>
                      <w:sz w:val="17"/>
                    </w:rPr>
                    <w:t xml:space="preserve"> (Flux-Fill / </w:t>
                  </w:r>
                  <w:r>
                    <w:rPr>
                      <w:sz w:val="17"/>
                    </w:rPr>
                    <w:lastRenderedPageBreak/>
                    <w:t xml:space="preserve">nano-banana </w:t>
                  </w:r>
                  <w:r>
                    <w:rPr>
                      <w:sz w:val="17"/>
                    </w:rPr>
                    <w:t>중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선택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예정</w:t>
                  </w:r>
                  <w:r>
                    <w:rPr>
                      <w:sz w:val="17"/>
                    </w:rPr>
                    <w:t>)</w:t>
                  </w:r>
                </w:p>
              </w:tc>
            </w:tr>
            <w:tr w:rsidR="000178F7" w14:paraId="532CECA5" w14:textId="77777777">
              <w:tc>
                <w:tcPr>
                  <w:tcW w:w="3024" w:type="dxa"/>
                </w:tcPr>
                <w:p w14:paraId="612C0D87" w14:textId="77777777" w:rsidR="000178F7" w:rsidRDefault="00000000">
                  <w:r>
                    <w:rPr>
                      <w:sz w:val="17"/>
                    </w:rPr>
                    <w:lastRenderedPageBreak/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추정</w:t>
                  </w:r>
                </w:p>
              </w:tc>
              <w:tc>
                <w:tcPr>
                  <w:tcW w:w="3024" w:type="dxa"/>
                </w:tcPr>
                <w:p w14:paraId="720FE9C1" w14:textId="77777777" w:rsidR="000178F7" w:rsidRDefault="00000000">
                  <w:r>
                    <w:rPr>
                      <w:sz w:val="17"/>
                    </w:rPr>
                    <w:t>DimensionEstimatorService</w:t>
                  </w:r>
                </w:p>
              </w:tc>
              <w:tc>
                <w:tcPr>
                  <w:tcW w:w="3024" w:type="dxa"/>
                </w:tcPr>
                <w:p w14:paraId="678778A9" w14:textId="77777777" w:rsidR="000178F7" w:rsidRDefault="00000000">
                  <w:r>
                    <w:rPr>
                      <w:sz w:val="17"/>
                    </w:rPr>
                    <w:t xml:space="preserve">listing_text </w:t>
                  </w:r>
                  <w:r>
                    <w:rPr>
                      <w:sz w:val="17"/>
                    </w:rPr>
                    <w:t>파싱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우선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없으면</w:t>
                  </w:r>
                  <w:r>
                    <w:rPr>
                      <w:sz w:val="17"/>
                    </w:rPr>
                    <w:t xml:space="preserve"> GPT Vision </w:t>
                  </w:r>
                  <w:r>
                    <w:rPr>
                      <w:sz w:val="17"/>
                    </w:rPr>
                    <w:t>추정</w:t>
                  </w:r>
                </w:p>
              </w:tc>
            </w:tr>
            <w:tr w:rsidR="000178F7" w14:paraId="0F39DCA6" w14:textId="77777777">
              <w:tc>
                <w:tcPr>
                  <w:tcW w:w="3024" w:type="dxa"/>
                </w:tcPr>
                <w:p w14:paraId="7D7F5C71" w14:textId="77777777" w:rsidR="000178F7" w:rsidRDefault="00000000">
                  <w:r>
                    <w:rPr>
                      <w:sz w:val="17"/>
                    </w:rPr>
                    <w:t xml:space="preserve">3D </w:t>
                  </w:r>
                  <w:r>
                    <w:rPr>
                      <w:sz w:val="17"/>
                    </w:rPr>
                    <w:t>생성</w:t>
                  </w:r>
                </w:p>
              </w:tc>
              <w:tc>
                <w:tcPr>
                  <w:tcW w:w="3024" w:type="dxa"/>
                </w:tcPr>
                <w:p w14:paraId="1A0A477A" w14:textId="77777777" w:rsidR="000178F7" w:rsidRDefault="00000000">
                  <w:r>
                    <w:rPr>
                      <w:sz w:val="17"/>
                    </w:rPr>
                    <w:t>GenerationService</w:t>
                  </w:r>
                </w:p>
              </w:tc>
              <w:tc>
                <w:tcPr>
                  <w:tcW w:w="3024" w:type="dxa"/>
                </w:tcPr>
                <w:p w14:paraId="1764C081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RunPod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TRELLIS </w:t>
                  </w:r>
                  <w:r>
                    <w:rPr>
                      <w:sz w:val="17"/>
                      <w:lang w:eastAsia="ko-KR"/>
                    </w:rPr>
                    <w:t>서버</w:t>
                  </w:r>
                  <w:r>
                    <w:rPr>
                      <w:sz w:val="17"/>
                      <w:lang w:eastAsia="ko-KR"/>
                    </w:rPr>
                    <w:t xml:space="preserve"> GLB </w:t>
                  </w:r>
                  <w:r>
                    <w:rPr>
                      <w:sz w:val="17"/>
                      <w:lang w:eastAsia="ko-KR"/>
                    </w:rPr>
                    <w:t>생성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요청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상태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조회</w:t>
                  </w:r>
                </w:p>
              </w:tc>
            </w:tr>
            <w:tr w:rsidR="000178F7" w14:paraId="30BFDBB9" w14:textId="77777777">
              <w:tc>
                <w:tcPr>
                  <w:tcW w:w="3024" w:type="dxa"/>
                </w:tcPr>
                <w:p w14:paraId="39D2803B" w14:textId="77777777" w:rsidR="000178F7" w:rsidRDefault="00000000">
                  <w:proofErr w:type="spellStart"/>
                  <w:r>
                    <w:rPr>
                      <w:sz w:val="17"/>
                    </w:rPr>
                    <w:t>결과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저장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5B8E2C8D" w14:textId="77777777" w:rsidR="000178F7" w:rsidRDefault="00000000">
                  <w:r>
                    <w:rPr>
                      <w:sz w:val="17"/>
                    </w:rPr>
                    <w:t>backend/output/{job_id}/</w:t>
                  </w:r>
                </w:p>
              </w:tc>
              <w:tc>
                <w:tcPr>
                  <w:tcW w:w="3024" w:type="dxa"/>
                </w:tcPr>
                <w:p w14:paraId="7850043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중간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산출물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result.json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저장</w:t>
                  </w:r>
                </w:p>
              </w:tc>
            </w:tr>
            <w:tr w:rsidR="000178F7" w14:paraId="3C016E5A" w14:textId="77777777">
              <w:tc>
                <w:tcPr>
                  <w:tcW w:w="3024" w:type="dxa"/>
                </w:tcPr>
                <w:p w14:paraId="4B5D2531" w14:textId="77777777" w:rsidR="000178F7" w:rsidRDefault="00000000">
                  <w:r>
                    <w:rPr>
                      <w:sz w:val="17"/>
                    </w:rPr>
                    <w:t xml:space="preserve">Unity </w:t>
                  </w:r>
                  <w:proofErr w:type="spellStart"/>
                  <w:r>
                    <w:rPr>
                      <w:sz w:val="17"/>
                    </w:rPr>
                    <w:t>시연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4F68B299" w14:textId="77777777" w:rsidR="000178F7" w:rsidRDefault="00000000">
                  <w:r>
                    <w:rPr>
                      <w:sz w:val="17"/>
                    </w:rPr>
                    <w:t>Unity + GLB + dimensions</w:t>
                  </w:r>
                </w:p>
              </w:tc>
              <w:tc>
                <w:tcPr>
                  <w:tcW w:w="3024" w:type="dxa"/>
                </w:tcPr>
                <w:p w14:paraId="7E9883B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스케일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보정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가상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공간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배치</w:t>
                  </w:r>
                </w:p>
              </w:tc>
            </w:tr>
          </w:tbl>
          <w:p w14:paraId="1DF343FF" w14:textId="77777777" w:rsidR="000178F7" w:rsidRDefault="000178F7">
            <w:pPr>
              <w:rPr>
                <w:lang w:eastAsia="ko-KR"/>
              </w:rPr>
            </w:pPr>
          </w:p>
          <w:p w14:paraId="18844430" w14:textId="77777777" w:rsidR="000178F7" w:rsidRDefault="000178F7">
            <w:pPr>
              <w:rPr>
                <w:lang w:eastAsia="ko-KR"/>
              </w:rPr>
            </w:pPr>
          </w:p>
          <w:p w14:paraId="2538A1E8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시스템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아키텍처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다이어그램</w:t>
            </w:r>
          </w:p>
          <w:p w14:paraId="08A80B2A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</w:t>
            </w:r>
            <w:r>
              <w:rPr>
                <w:b/>
                <w:color w:val="C00000"/>
                <w:sz w:val="18"/>
                <w:lang w:eastAsia="ko-KR"/>
              </w:rPr>
              <w:t>아키텍처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다이어그램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이미지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삽입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필요】</w:t>
            </w:r>
          </w:p>
          <w:p w14:paraId="31C1017B" w14:textId="77777777" w:rsidR="000178F7" w:rsidRDefault="00000000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흐름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참고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URL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→ FastAPI Backend → CrawlingService → FurnitureAnalysisService → </w:t>
            </w:r>
            <w:proofErr w:type="gramStart"/>
            <w:r>
              <w:rPr>
                <w:sz w:val="18"/>
              </w:rPr>
              <w:t>SegmentationService(</w:t>
            </w:r>
            <w:proofErr w:type="gramEnd"/>
            <w:r>
              <w:rPr>
                <w:sz w:val="18"/>
              </w:rPr>
              <w:t xml:space="preserve">SAM3) → InpaintingService → DimensionEstimatorService → GenerationService → TRELLIS RunPod → AWS S3 GLB → Unity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>)</w:t>
            </w:r>
          </w:p>
          <w:p w14:paraId="66B44004" w14:textId="5DE8BD31" w:rsidR="000178F7" w:rsidRDefault="000178F7">
            <w:pPr>
              <w:spacing w:before="20" w:after="20"/>
              <w:rPr>
                <w:rFonts w:hint="eastAsia"/>
                <w:lang w:eastAsia="ko-KR"/>
              </w:rPr>
            </w:pPr>
          </w:p>
        </w:tc>
      </w:tr>
      <w:tr w:rsidR="000178F7" w14:paraId="77D2BA36" w14:textId="77777777">
        <w:tc>
          <w:tcPr>
            <w:tcW w:w="1701" w:type="dxa"/>
            <w:shd w:val="clear" w:color="auto" w:fill="FCE4D6"/>
          </w:tcPr>
          <w:p w14:paraId="65E429A1" w14:textId="77777777" w:rsidR="000178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7</w:t>
            </w:r>
          </w:p>
          <w:p w14:paraId="7D1DFD5F" w14:textId="77777777" w:rsidR="000178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사용자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흐름</w:t>
            </w:r>
            <w:r>
              <w:rPr>
                <w:b/>
                <w:sz w:val="18"/>
                <w:lang w:eastAsia="ko-KR"/>
              </w:rPr>
              <w:br/>
            </w:r>
            <w:r>
              <w:rPr>
                <w:b/>
                <w:sz w:val="18"/>
                <w:lang w:eastAsia="ko-KR"/>
              </w:rPr>
              <w:t>및</w:t>
            </w:r>
            <w:r>
              <w:rPr>
                <w:b/>
                <w:sz w:val="18"/>
                <w:lang w:eastAsia="ko-KR"/>
              </w:rPr>
              <w:br/>
            </w:r>
            <w:proofErr w:type="spellStart"/>
            <w:r>
              <w:rPr>
                <w:b/>
                <w:sz w:val="18"/>
                <w:lang w:eastAsia="ko-KR"/>
              </w:rPr>
              <w:t>유즈케이스</w:t>
            </w:r>
            <w:proofErr w:type="spellEnd"/>
          </w:p>
        </w:tc>
        <w:tc>
          <w:tcPr>
            <w:tcW w:w="9071" w:type="dxa"/>
          </w:tcPr>
          <w:p w14:paraId="028E1755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가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단계별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사용자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흐름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56"/>
              <w:gridCol w:w="1937"/>
              <w:gridCol w:w="1978"/>
              <w:gridCol w:w="2213"/>
            </w:tblGrid>
            <w:tr w:rsidR="000178F7" w14:paraId="3068E931" w14:textId="77777777">
              <w:tc>
                <w:tcPr>
                  <w:tcW w:w="2268" w:type="dxa"/>
                  <w:shd w:val="clear" w:color="auto" w:fill="D9D9D9"/>
                </w:tcPr>
                <w:p w14:paraId="2021C80F" w14:textId="77777777" w:rsidR="000178F7" w:rsidRDefault="00000000">
                  <w:r>
                    <w:rPr>
                      <w:b/>
                      <w:sz w:val="17"/>
                    </w:rPr>
                    <w:t>단계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4B04B96C" w14:textId="77777777" w:rsidR="000178F7" w:rsidRDefault="00000000">
                  <w:r>
                    <w:rPr>
                      <w:b/>
                      <w:sz w:val="17"/>
                    </w:rPr>
                    <w:t>사용자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행동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0F4A4A24" w14:textId="77777777" w:rsidR="000178F7" w:rsidRDefault="00000000">
                  <w:r>
                    <w:rPr>
                      <w:b/>
                      <w:sz w:val="17"/>
                    </w:rPr>
                    <w:t>시스템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응답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300AFBC1" w14:textId="77777777" w:rsidR="000178F7" w:rsidRDefault="00000000">
                  <w:r>
                    <w:rPr>
                      <w:b/>
                      <w:sz w:val="17"/>
                    </w:rPr>
                    <w:t>API</w:t>
                  </w:r>
                </w:p>
              </w:tc>
            </w:tr>
            <w:tr w:rsidR="000178F7" w14:paraId="4D8AE295" w14:textId="77777777">
              <w:tc>
                <w:tcPr>
                  <w:tcW w:w="2268" w:type="dxa"/>
                </w:tcPr>
                <w:p w14:paraId="43C6BA9E" w14:textId="77777777" w:rsidR="000178F7" w:rsidRDefault="00000000"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2268" w:type="dxa"/>
                </w:tcPr>
                <w:p w14:paraId="39F2139E" w14:textId="77777777" w:rsidR="000178F7" w:rsidRDefault="00000000">
                  <w:r>
                    <w:rPr>
                      <w:sz w:val="17"/>
                    </w:rPr>
                    <w:t xml:space="preserve">URL </w:t>
                  </w:r>
                  <w:r>
                    <w:rPr>
                      <w:sz w:val="17"/>
                    </w:rPr>
                    <w:t>입력</w:t>
                  </w:r>
                </w:p>
              </w:tc>
              <w:tc>
                <w:tcPr>
                  <w:tcW w:w="2268" w:type="dxa"/>
                </w:tcPr>
                <w:p w14:paraId="16E77489" w14:textId="77777777" w:rsidR="000178F7" w:rsidRDefault="00000000">
                  <w:r>
                    <w:rPr>
                      <w:sz w:val="17"/>
                    </w:rPr>
                    <w:t>게시글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크롤링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실행</w:t>
                  </w:r>
                </w:p>
              </w:tc>
              <w:tc>
                <w:tcPr>
                  <w:tcW w:w="2268" w:type="dxa"/>
                </w:tcPr>
                <w:p w14:paraId="486E60F8" w14:textId="77777777" w:rsidR="000178F7" w:rsidRDefault="00000000">
                  <w:r>
                    <w:rPr>
                      <w:sz w:val="17"/>
                    </w:rPr>
                    <w:t>POST /api/scrape</w:t>
                  </w:r>
                </w:p>
              </w:tc>
            </w:tr>
            <w:tr w:rsidR="000178F7" w14:paraId="2A95C8F4" w14:textId="77777777">
              <w:tc>
                <w:tcPr>
                  <w:tcW w:w="2268" w:type="dxa"/>
                </w:tcPr>
                <w:p w14:paraId="64235BD2" w14:textId="77777777" w:rsidR="000178F7" w:rsidRDefault="00000000"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w="2268" w:type="dxa"/>
                </w:tcPr>
                <w:p w14:paraId="3B86847F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  <w:tc>
                <w:tcPr>
                  <w:tcW w:w="2268" w:type="dxa"/>
                </w:tcPr>
                <w:p w14:paraId="3295C39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목록</w:t>
                  </w:r>
                  <w:r>
                    <w:rPr>
                      <w:sz w:val="17"/>
                      <w:lang w:eastAsia="ko-KR"/>
                    </w:rPr>
                    <w:t xml:space="preserve"> + AI </w:t>
                  </w:r>
                  <w:r>
                    <w:rPr>
                      <w:sz w:val="17"/>
                      <w:lang w:eastAsia="ko-KR"/>
                    </w:rPr>
                    <w:t>추천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인덱스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반환</w:t>
                  </w:r>
                </w:p>
              </w:tc>
              <w:tc>
                <w:tcPr>
                  <w:tcW w:w="2268" w:type="dxa"/>
                </w:tcPr>
                <w:p w14:paraId="367E692E" w14:textId="77777777" w:rsidR="000178F7" w:rsidRDefault="00000000">
                  <w:r>
                    <w:rPr>
                      <w:sz w:val="17"/>
                    </w:rPr>
                    <w:t xml:space="preserve">← </w:t>
                  </w:r>
                  <w:proofErr w:type="spellStart"/>
                  <w:r>
                    <w:rPr>
                      <w:sz w:val="17"/>
                    </w:rPr>
                    <w:t>응답</w:t>
                  </w:r>
                  <w:proofErr w:type="spellEnd"/>
                </w:p>
              </w:tc>
            </w:tr>
            <w:tr w:rsidR="000178F7" w14:paraId="6E4262C0" w14:textId="77777777">
              <w:tc>
                <w:tcPr>
                  <w:tcW w:w="2268" w:type="dxa"/>
                </w:tcPr>
                <w:p w14:paraId="4F4AF7CE" w14:textId="77777777" w:rsidR="000178F7" w:rsidRDefault="00000000"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w="2268" w:type="dxa"/>
                </w:tcPr>
                <w:p w14:paraId="0A117866" w14:textId="77777777" w:rsidR="000178F7" w:rsidRDefault="00000000">
                  <w:r>
                    <w:rPr>
                      <w:sz w:val="17"/>
                    </w:rPr>
                    <w:t>이미지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선택</w:t>
                  </w:r>
                </w:p>
              </w:tc>
              <w:tc>
                <w:tcPr>
                  <w:tcW w:w="2268" w:type="dxa"/>
                </w:tcPr>
                <w:p w14:paraId="5B449D5F" w14:textId="77777777" w:rsidR="000178F7" w:rsidRDefault="00000000">
                  <w:r>
                    <w:rPr>
                      <w:sz w:val="17"/>
                    </w:rPr>
                    <w:t>파이프라인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실행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시작</w:t>
                  </w:r>
                </w:p>
              </w:tc>
              <w:tc>
                <w:tcPr>
                  <w:tcW w:w="2268" w:type="dxa"/>
                </w:tcPr>
                <w:p w14:paraId="725627D1" w14:textId="77777777" w:rsidR="000178F7" w:rsidRDefault="00000000">
                  <w:r>
                    <w:rPr>
                      <w:sz w:val="17"/>
                    </w:rPr>
                    <w:t>POST /api/process</w:t>
                  </w:r>
                </w:p>
              </w:tc>
            </w:tr>
            <w:tr w:rsidR="000178F7" w14:paraId="2F8D3110" w14:textId="77777777">
              <w:tc>
                <w:tcPr>
                  <w:tcW w:w="2268" w:type="dxa"/>
                </w:tcPr>
                <w:p w14:paraId="03D35A43" w14:textId="77777777" w:rsidR="000178F7" w:rsidRDefault="00000000">
                  <w:r>
                    <w:rPr>
                      <w:sz w:val="17"/>
                    </w:rPr>
                    <w:t>4</w:t>
                  </w:r>
                </w:p>
              </w:tc>
              <w:tc>
                <w:tcPr>
                  <w:tcW w:w="2268" w:type="dxa"/>
                </w:tcPr>
                <w:p w14:paraId="5E3A6F37" w14:textId="77777777" w:rsidR="000178F7" w:rsidRDefault="00000000">
                  <w:r>
                    <w:rPr>
                      <w:sz w:val="17"/>
                    </w:rPr>
                    <w:t>대기</w:t>
                  </w:r>
                </w:p>
              </w:tc>
              <w:tc>
                <w:tcPr>
                  <w:tcW w:w="2268" w:type="dxa"/>
                </w:tcPr>
                <w:p w14:paraId="02C977A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SAM3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마스킹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→ </w:t>
                  </w:r>
                  <w:r>
                    <w:rPr>
                      <w:sz w:val="17"/>
                      <w:lang w:eastAsia="ko-KR"/>
                    </w:rPr>
                    <w:t>분석</w:t>
                  </w:r>
                  <w:r>
                    <w:rPr>
                      <w:sz w:val="17"/>
                      <w:lang w:eastAsia="ko-KR"/>
                    </w:rPr>
                    <w:t xml:space="preserve"> → </w:t>
                  </w:r>
                  <w:r>
                    <w:rPr>
                      <w:sz w:val="17"/>
                      <w:lang w:eastAsia="ko-KR"/>
                    </w:rPr>
                    <w:t>인페인팅</w:t>
                  </w:r>
                  <w:r>
                    <w:rPr>
                      <w:sz w:val="17"/>
                      <w:lang w:eastAsia="ko-KR"/>
                    </w:rPr>
                    <w:t xml:space="preserve"> →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추정</w:t>
                  </w:r>
                </w:p>
              </w:tc>
              <w:tc>
                <w:tcPr>
                  <w:tcW w:w="2268" w:type="dxa"/>
                </w:tcPr>
                <w:p w14:paraId="05FF55DA" w14:textId="77777777" w:rsidR="000178F7" w:rsidRDefault="00000000">
                  <w:proofErr w:type="spellStart"/>
                  <w:r>
                    <w:rPr>
                      <w:sz w:val="17"/>
                    </w:rPr>
                    <w:t>처리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중</w:t>
                  </w:r>
                </w:p>
              </w:tc>
            </w:tr>
            <w:tr w:rsidR="000178F7" w14:paraId="74BF2A43" w14:textId="77777777">
              <w:tc>
                <w:tcPr>
                  <w:tcW w:w="2268" w:type="dxa"/>
                </w:tcPr>
                <w:p w14:paraId="56A00B5F" w14:textId="77777777" w:rsidR="000178F7" w:rsidRDefault="00000000">
                  <w:r>
                    <w:rPr>
                      <w:sz w:val="17"/>
                    </w:rPr>
                    <w:t>5</w:t>
                  </w:r>
                </w:p>
              </w:tc>
              <w:tc>
                <w:tcPr>
                  <w:tcW w:w="2268" w:type="dxa"/>
                </w:tcPr>
                <w:p w14:paraId="54E12888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  <w:tc>
                <w:tcPr>
                  <w:tcW w:w="2268" w:type="dxa"/>
                </w:tcPr>
                <w:p w14:paraId="5CDCCE42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result.json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+ </w:t>
                  </w: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중간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반환</w:t>
                  </w:r>
                </w:p>
              </w:tc>
              <w:tc>
                <w:tcPr>
                  <w:tcW w:w="2268" w:type="dxa"/>
                </w:tcPr>
                <w:p w14:paraId="1DE1A68D" w14:textId="77777777" w:rsidR="000178F7" w:rsidRDefault="00000000">
                  <w:r>
                    <w:rPr>
                      <w:sz w:val="17"/>
                    </w:rPr>
                    <w:t xml:space="preserve">← </w:t>
                  </w:r>
                  <w:proofErr w:type="spellStart"/>
                  <w:r>
                    <w:rPr>
                      <w:sz w:val="17"/>
                    </w:rPr>
                    <w:t>응답</w:t>
                  </w:r>
                  <w:proofErr w:type="spellEnd"/>
                </w:p>
              </w:tc>
            </w:tr>
            <w:tr w:rsidR="000178F7" w14:paraId="6C1949EF" w14:textId="77777777">
              <w:tc>
                <w:tcPr>
                  <w:tcW w:w="2268" w:type="dxa"/>
                </w:tcPr>
                <w:p w14:paraId="64C551A3" w14:textId="77777777" w:rsidR="000178F7" w:rsidRDefault="00000000"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w="2268" w:type="dxa"/>
                </w:tcPr>
                <w:p w14:paraId="00D9B974" w14:textId="77777777" w:rsidR="000178F7" w:rsidRDefault="00000000">
                  <w:r>
                    <w:rPr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확인</w:t>
                  </w:r>
                </w:p>
              </w:tc>
              <w:tc>
                <w:tcPr>
                  <w:tcW w:w="2268" w:type="dxa"/>
                </w:tcPr>
                <w:p w14:paraId="3BAC4572" w14:textId="77777777" w:rsidR="000178F7" w:rsidRDefault="00000000">
                  <w:r>
                    <w:rPr>
                      <w:sz w:val="17"/>
                    </w:rPr>
                    <w:t xml:space="preserve">TRELLIS </w:t>
                  </w:r>
                  <w:r>
                    <w:rPr>
                      <w:sz w:val="17"/>
                    </w:rPr>
                    <w:t>상태</w:t>
                  </w:r>
                  <w:r>
                    <w:rPr>
                      <w:sz w:val="17"/>
                    </w:rPr>
                    <w:t xml:space="preserve"> polling</w:t>
                  </w:r>
                </w:p>
              </w:tc>
              <w:tc>
                <w:tcPr>
                  <w:tcW w:w="2268" w:type="dxa"/>
                </w:tcPr>
                <w:p w14:paraId="5AF109FE" w14:textId="77777777" w:rsidR="000178F7" w:rsidRDefault="00000000">
                  <w:r>
                    <w:rPr>
                      <w:sz w:val="17"/>
                    </w:rPr>
                    <w:t>GET /api/gen/status/{job_id}</w:t>
                  </w:r>
                </w:p>
              </w:tc>
            </w:tr>
            <w:tr w:rsidR="000178F7" w14:paraId="10FD6F70" w14:textId="77777777">
              <w:tc>
                <w:tcPr>
                  <w:tcW w:w="2268" w:type="dxa"/>
                </w:tcPr>
                <w:p w14:paraId="21364EE9" w14:textId="77777777" w:rsidR="000178F7" w:rsidRDefault="00000000">
                  <w:r>
                    <w:rPr>
                      <w:sz w:val="17"/>
                    </w:rPr>
                    <w:t>7</w:t>
                  </w:r>
                </w:p>
              </w:tc>
              <w:tc>
                <w:tcPr>
                  <w:tcW w:w="2268" w:type="dxa"/>
                </w:tcPr>
                <w:p w14:paraId="3B7E0880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  <w:tc>
                <w:tcPr>
                  <w:tcW w:w="2268" w:type="dxa"/>
                </w:tcPr>
                <w:p w14:paraId="6D18F7C1" w14:textId="77777777" w:rsidR="000178F7" w:rsidRDefault="00000000">
                  <w:r>
                    <w:rPr>
                      <w:sz w:val="17"/>
                    </w:rPr>
                    <w:t xml:space="preserve">TRELLIS </w:t>
                  </w:r>
                  <w:r>
                    <w:rPr>
                      <w:sz w:val="17"/>
                    </w:rPr>
                    <w:t>완료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시</w:t>
                  </w:r>
                  <w:r>
                    <w:rPr>
                      <w:sz w:val="17"/>
                    </w:rPr>
                    <w:t xml:space="preserve"> GLB URL </w:t>
                  </w:r>
                  <w:r>
                    <w:rPr>
                      <w:sz w:val="17"/>
                    </w:rPr>
                    <w:t>포함</w:t>
                  </w:r>
                  <w:r>
                    <w:rPr>
                      <w:sz w:val="17"/>
                    </w:rPr>
                    <w:t xml:space="preserve"> result.json </w:t>
                  </w:r>
                  <w:r>
                    <w:rPr>
                      <w:sz w:val="17"/>
                    </w:rPr>
                    <w:t>반환</w:t>
                  </w:r>
                </w:p>
              </w:tc>
              <w:tc>
                <w:tcPr>
                  <w:tcW w:w="2268" w:type="dxa"/>
                </w:tcPr>
                <w:p w14:paraId="71E59E79" w14:textId="77777777" w:rsidR="000178F7" w:rsidRDefault="00000000">
                  <w:r>
                    <w:rPr>
                      <w:sz w:val="17"/>
                    </w:rPr>
                    <w:t xml:space="preserve">← </w:t>
                  </w:r>
                  <w:r>
                    <w:rPr>
                      <w:sz w:val="17"/>
                    </w:rPr>
                    <w:t>응답</w:t>
                  </w:r>
                </w:p>
              </w:tc>
            </w:tr>
            <w:tr w:rsidR="000178F7" w14:paraId="6FBDB734" w14:textId="77777777">
              <w:tc>
                <w:tcPr>
                  <w:tcW w:w="2268" w:type="dxa"/>
                </w:tcPr>
                <w:p w14:paraId="65A8C951" w14:textId="77777777" w:rsidR="000178F7" w:rsidRDefault="00000000">
                  <w:r>
                    <w:rPr>
                      <w:sz w:val="17"/>
                    </w:rPr>
                    <w:t>8</w:t>
                  </w:r>
                </w:p>
              </w:tc>
              <w:tc>
                <w:tcPr>
                  <w:tcW w:w="2268" w:type="dxa"/>
                </w:tcPr>
                <w:p w14:paraId="17401A0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GLB </w:t>
                  </w:r>
                  <w:r>
                    <w:rPr>
                      <w:sz w:val="17"/>
                      <w:lang w:eastAsia="ko-KR"/>
                    </w:rPr>
                    <w:t>다운로드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후</w:t>
                  </w:r>
                  <w:r>
                    <w:rPr>
                      <w:sz w:val="17"/>
                      <w:lang w:eastAsia="ko-KR"/>
                    </w:rPr>
                    <w:t xml:space="preserve"> Unity </w:t>
                  </w:r>
                  <w:r>
                    <w:rPr>
                      <w:sz w:val="17"/>
                      <w:lang w:eastAsia="ko-KR"/>
                    </w:rPr>
                    <w:t>적용</w:t>
                  </w:r>
                </w:p>
              </w:tc>
              <w:tc>
                <w:tcPr>
                  <w:tcW w:w="2268" w:type="dxa"/>
                </w:tcPr>
                <w:p w14:paraId="1132F362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(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백엔드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관여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없음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6AAFA79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수동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시연</w:t>
                  </w:r>
                </w:p>
              </w:tc>
            </w:tr>
          </w:tbl>
          <w:p w14:paraId="5C2A342F" w14:textId="77777777" w:rsidR="000178F7" w:rsidRDefault="000178F7">
            <w:pPr>
              <w:rPr>
                <w:lang w:eastAsia="ko-KR"/>
              </w:rPr>
            </w:pPr>
          </w:p>
          <w:p w14:paraId="5A20D74C" w14:textId="77777777" w:rsidR="000178F7" w:rsidRDefault="000178F7">
            <w:pPr>
              <w:rPr>
                <w:lang w:eastAsia="ko-KR"/>
              </w:rPr>
            </w:pPr>
          </w:p>
          <w:p w14:paraId="38F071DA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주요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sz w:val="20"/>
                <w:lang w:eastAsia="ko-KR"/>
              </w:rPr>
              <w:t>유즈케이스</w:t>
            </w:r>
            <w:proofErr w:type="spellEnd"/>
          </w:p>
          <w:p w14:paraId="7B4C799B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>■ UC-1 (</w:t>
            </w: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): URL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→ </w:t>
            </w:r>
            <w:proofErr w:type="spellStart"/>
            <w:r>
              <w:rPr>
                <w:sz w:val="18"/>
                <w:lang w:eastAsia="ko-KR"/>
              </w:rPr>
              <w:t>크롤링</w:t>
            </w:r>
            <w:proofErr w:type="spellEnd"/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파이프라인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→ GLB Unity </w:t>
            </w:r>
            <w:r>
              <w:rPr>
                <w:sz w:val="18"/>
                <w:lang w:eastAsia="ko-KR"/>
              </w:rPr>
              <w:t>배치</w:t>
            </w:r>
          </w:p>
          <w:p w14:paraId="3FE21F1A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>■ UC-2 (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게시글</w:t>
            </w:r>
            <w:r>
              <w:rPr>
                <w:sz w:val="18"/>
                <w:lang w:eastAsia="ko-KR"/>
              </w:rPr>
              <w:t xml:space="preserve">):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미포함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판매글</w:t>
            </w:r>
            <w:proofErr w:type="spellEnd"/>
            <w:r>
              <w:rPr>
                <w:sz w:val="18"/>
                <w:lang w:eastAsia="ko-KR"/>
              </w:rPr>
              <w:t xml:space="preserve"> → GPT Vision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 xml:space="preserve"> → confidence=low,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권장</w:t>
            </w:r>
          </w:p>
          <w:p w14:paraId="60D00295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>■ UC-3 (</w:t>
            </w:r>
            <w:r>
              <w:rPr>
                <w:sz w:val="18"/>
                <w:lang w:eastAsia="ko-KR"/>
              </w:rPr>
              <w:t>장애물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):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물건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감지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인페인팅</w:t>
            </w:r>
            <w:r>
              <w:rPr>
                <w:sz w:val="18"/>
                <w:lang w:eastAsia="ko-KR"/>
              </w:rPr>
              <w:t xml:space="preserve"> → SAM3 </w:t>
            </w:r>
            <w:r>
              <w:rPr>
                <w:sz w:val="18"/>
                <w:lang w:eastAsia="ko-KR"/>
              </w:rPr>
              <w:t>재실행</w:t>
            </w:r>
            <w:r>
              <w:rPr>
                <w:sz w:val="18"/>
                <w:lang w:eastAsia="ko-KR"/>
              </w:rPr>
              <w:t xml:space="preserve"> → 06_generation_cutout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TRELLIS </w:t>
            </w:r>
            <w:r>
              <w:rPr>
                <w:sz w:val="18"/>
                <w:lang w:eastAsia="ko-KR"/>
              </w:rPr>
              <w:t>입력</w:t>
            </w:r>
          </w:p>
          <w:p w14:paraId="26FFFBAD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다</w:t>
            </w:r>
            <w:r>
              <w:rPr>
                <w:b/>
                <w:sz w:val="20"/>
                <w:lang w:eastAsia="ko-KR"/>
              </w:rPr>
              <w:t xml:space="preserve">. </w:t>
            </w:r>
            <w:proofErr w:type="spellStart"/>
            <w:r>
              <w:rPr>
                <w:b/>
                <w:sz w:val="20"/>
                <w:lang w:eastAsia="ko-KR"/>
              </w:rPr>
              <w:t>유즈케이스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다이어그램</w:t>
            </w:r>
          </w:p>
          <w:p w14:paraId="4566E4C1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</w:t>
            </w:r>
            <w:proofErr w:type="spellStart"/>
            <w:r>
              <w:rPr>
                <w:b/>
                <w:color w:val="C00000"/>
                <w:sz w:val="18"/>
                <w:lang w:eastAsia="ko-KR"/>
              </w:rPr>
              <w:t>유즈케이스</w:t>
            </w:r>
            <w:proofErr w:type="spellEnd"/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다이어그램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삽입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</w:t>
            </w:r>
            <w:r>
              <w:rPr>
                <w:b/>
                <w:color w:val="C00000"/>
                <w:sz w:val="18"/>
                <w:lang w:eastAsia="ko-KR"/>
              </w:rPr>
              <w:t xml:space="preserve"> — UC-1/2/3 </w:t>
            </w:r>
            <w:r>
              <w:rPr>
                <w:b/>
                <w:color w:val="C00000"/>
                <w:sz w:val="18"/>
                <w:lang w:eastAsia="ko-KR"/>
              </w:rPr>
              <w:t>시나리오를</w:t>
            </w:r>
            <w:r>
              <w:rPr>
                <w:b/>
                <w:color w:val="C00000"/>
                <w:sz w:val="18"/>
                <w:lang w:eastAsia="ko-KR"/>
              </w:rPr>
              <w:t xml:space="preserve"> UML </w:t>
            </w:r>
            <w:r>
              <w:rPr>
                <w:b/>
                <w:color w:val="C00000"/>
                <w:sz w:val="18"/>
                <w:lang w:eastAsia="ko-KR"/>
              </w:rPr>
              <w:t>형식으로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작성】</w:t>
            </w:r>
          </w:p>
          <w:p w14:paraId="17628FD7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lastRenderedPageBreak/>
              <w:t>라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시퀀스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다이어그램</w:t>
            </w:r>
          </w:p>
          <w:p w14:paraId="3B34E8C6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</w:t>
            </w:r>
            <w:r>
              <w:rPr>
                <w:b/>
                <w:color w:val="C00000"/>
                <w:sz w:val="18"/>
                <w:lang w:eastAsia="ko-KR"/>
              </w:rPr>
              <w:t>시퀀스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다이어그램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삽입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</w:t>
            </w:r>
            <w:r>
              <w:rPr>
                <w:b/>
                <w:color w:val="C00000"/>
                <w:sz w:val="18"/>
                <w:lang w:eastAsia="ko-KR"/>
              </w:rPr>
              <w:t xml:space="preserve"> — </w:t>
            </w:r>
            <w:r>
              <w:rPr>
                <w:b/>
                <w:color w:val="C00000"/>
                <w:sz w:val="18"/>
                <w:lang w:eastAsia="ko-KR"/>
              </w:rPr>
              <w:t>사용자</w:t>
            </w:r>
            <w:r>
              <w:rPr>
                <w:b/>
                <w:color w:val="C00000"/>
                <w:sz w:val="18"/>
                <w:lang w:eastAsia="ko-KR"/>
              </w:rPr>
              <w:t xml:space="preserve"> → </w:t>
            </w:r>
            <w:proofErr w:type="spellStart"/>
            <w:r>
              <w:rPr>
                <w:b/>
                <w:color w:val="C00000"/>
                <w:sz w:val="18"/>
                <w:lang w:eastAsia="ko-KR"/>
              </w:rPr>
              <w:t>FastAPI</w:t>
            </w:r>
            <w:proofErr w:type="spellEnd"/>
            <w:r>
              <w:rPr>
                <w:b/>
                <w:color w:val="C00000"/>
                <w:sz w:val="18"/>
                <w:lang w:eastAsia="ko-KR"/>
              </w:rPr>
              <w:t xml:space="preserve"> → SAM3 → TRELLIS → Unity </w:t>
            </w:r>
            <w:r>
              <w:rPr>
                <w:b/>
                <w:color w:val="C00000"/>
                <w:sz w:val="18"/>
                <w:lang w:eastAsia="ko-KR"/>
              </w:rPr>
              <w:t>메시지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흐름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작성】</w:t>
            </w:r>
          </w:p>
        </w:tc>
      </w:tr>
      <w:tr w:rsidR="000178F7" w14:paraId="6C3384DA" w14:textId="77777777">
        <w:tc>
          <w:tcPr>
            <w:tcW w:w="1701" w:type="dxa"/>
            <w:shd w:val="clear" w:color="auto" w:fill="FCE4D6"/>
          </w:tcPr>
          <w:p w14:paraId="6A3E91FD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8</w:t>
            </w:r>
          </w:p>
          <w:p w14:paraId="7D739828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백엔드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구현</w:t>
            </w:r>
          </w:p>
        </w:tc>
        <w:tc>
          <w:tcPr>
            <w:tcW w:w="9071" w:type="dxa"/>
          </w:tcPr>
          <w:p w14:paraId="56A14365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가</w:t>
            </w:r>
            <w:r>
              <w:rPr>
                <w:b/>
                <w:sz w:val="20"/>
                <w:lang w:eastAsia="ko-KR"/>
              </w:rPr>
              <w:t xml:space="preserve">. </w:t>
            </w:r>
            <w:proofErr w:type="spellStart"/>
            <w:r>
              <w:rPr>
                <w:b/>
                <w:sz w:val="20"/>
                <w:lang w:eastAsia="ko-KR"/>
              </w:rPr>
              <w:t>FastAPI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서버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설계</w:t>
            </w:r>
          </w:p>
          <w:p w14:paraId="03A3661E" w14:textId="77777777" w:rsidR="000178F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FastAPI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프레임워크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구성하였다</w:t>
            </w:r>
            <w:r>
              <w:rPr>
                <w:sz w:val="18"/>
                <w:lang w:eastAsia="ko-KR"/>
              </w:rPr>
              <w:t xml:space="preserve">. Python AI/ML </w:t>
            </w:r>
            <w:r>
              <w:rPr>
                <w:sz w:val="18"/>
                <w:lang w:eastAsia="ko-KR"/>
              </w:rPr>
              <w:t>라이브러리</w:t>
            </w:r>
            <w:r>
              <w:rPr>
                <w:sz w:val="18"/>
                <w:lang w:eastAsia="ko-KR"/>
              </w:rPr>
              <w:t xml:space="preserve">(SAM3, diffusers, transformers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>)</w:t>
            </w:r>
            <w:proofErr w:type="spellStart"/>
            <w:r>
              <w:rPr>
                <w:sz w:val="18"/>
                <w:lang w:eastAsia="ko-KR"/>
              </w:rPr>
              <w:t>와의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호환성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비동기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힌트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문서화를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FastAPI</w:t>
            </w:r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선택하였다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라우터는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크롤링</w:t>
            </w:r>
            <w:proofErr w:type="spellEnd"/>
            <w:r>
              <w:rPr>
                <w:sz w:val="18"/>
                <w:lang w:eastAsia="ko-KR"/>
              </w:rPr>
              <w:t xml:space="preserve">, 3D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서빙의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역할로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분리하였으며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클래스는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의존성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용이하도록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하였다</w:t>
            </w:r>
            <w:r>
              <w:rPr>
                <w:sz w:val="18"/>
                <w:lang w:eastAsia="ko-KR"/>
              </w:rPr>
              <w:t>.</w:t>
            </w:r>
          </w:p>
          <w:p w14:paraId="2E913A02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나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주요</w:t>
            </w:r>
            <w:r>
              <w:rPr>
                <w:b/>
                <w:sz w:val="20"/>
              </w:rPr>
              <w:t xml:space="preserve"> API </w:t>
            </w:r>
            <w:r>
              <w:rPr>
                <w:b/>
                <w:sz w:val="20"/>
              </w:rPr>
              <w:t>명세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33"/>
              <w:gridCol w:w="789"/>
              <w:gridCol w:w="3213"/>
              <w:gridCol w:w="2949"/>
            </w:tblGrid>
            <w:tr w:rsidR="000178F7" w14:paraId="3C69B6B4" w14:textId="77777777">
              <w:tc>
                <w:tcPr>
                  <w:tcW w:w="2268" w:type="dxa"/>
                  <w:shd w:val="clear" w:color="auto" w:fill="D9D9D9"/>
                </w:tcPr>
                <w:p w14:paraId="146B1F8B" w14:textId="77777777" w:rsidR="000178F7" w:rsidRDefault="00000000">
                  <w:r>
                    <w:rPr>
                      <w:b/>
                      <w:sz w:val="17"/>
                    </w:rPr>
                    <w:t>기능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6CA5CF8A" w14:textId="77777777" w:rsidR="000178F7" w:rsidRDefault="00000000">
                  <w:r>
                    <w:rPr>
                      <w:b/>
                      <w:sz w:val="17"/>
                    </w:rPr>
                    <w:t>Method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3017DC3E" w14:textId="77777777" w:rsidR="000178F7" w:rsidRDefault="00000000">
                  <w:r>
                    <w:rPr>
                      <w:b/>
                      <w:sz w:val="17"/>
                    </w:rPr>
                    <w:t>URL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1E68FAC9" w14:textId="77777777" w:rsidR="000178F7" w:rsidRDefault="00000000">
                  <w:r>
                    <w:rPr>
                      <w:b/>
                      <w:sz w:val="17"/>
                    </w:rPr>
                    <w:t>주요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출력</w:t>
                  </w:r>
                </w:p>
              </w:tc>
            </w:tr>
            <w:tr w:rsidR="000178F7" w14:paraId="265A04D9" w14:textId="77777777">
              <w:tc>
                <w:tcPr>
                  <w:tcW w:w="2268" w:type="dxa"/>
                </w:tcPr>
                <w:p w14:paraId="3E92EE62" w14:textId="77777777" w:rsidR="000178F7" w:rsidRDefault="00000000">
                  <w:r>
                    <w:rPr>
                      <w:sz w:val="17"/>
                    </w:rPr>
                    <w:t>게시글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스크래핑</w:t>
                  </w:r>
                </w:p>
              </w:tc>
              <w:tc>
                <w:tcPr>
                  <w:tcW w:w="2268" w:type="dxa"/>
                </w:tcPr>
                <w:p w14:paraId="25CFFB06" w14:textId="77777777" w:rsidR="000178F7" w:rsidRDefault="00000000">
                  <w:r>
                    <w:rPr>
                      <w:sz w:val="17"/>
                    </w:rPr>
                    <w:t>POST</w:t>
                  </w:r>
                </w:p>
              </w:tc>
              <w:tc>
                <w:tcPr>
                  <w:tcW w:w="2268" w:type="dxa"/>
                </w:tcPr>
                <w:p w14:paraId="36DDCB5B" w14:textId="77777777" w:rsidR="000178F7" w:rsidRDefault="00000000">
                  <w:r>
                    <w:rPr>
                      <w:sz w:val="17"/>
                    </w:rPr>
                    <w:t>/api/scrape</w:t>
                  </w:r>
                </w:p>
              </w:tc>
              <w:tc>
                <w:tcPr>
                  <w:tcW w:w="2268" w:type="dxa"/>
                </w:tcPr>
                <w:p w14:paraId="75CF220B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제목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이미지목록</w:t>
                  </w:r>
                  <w:r>
                    <w:rPr>
                      <w:sz w:val="17"/>
                      <w:lang w:eastAsia="ko-KR"/>
                    </w:rPr>
                    <w:t>/AI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추천인덱스</w:t>
                  </w:r>
                  <w:proofErr w:type="spellEnd"/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</w:p>
              </w:tc>
            </w:tr>
            <w:tr w:rsidR="000178F7" w14:paraId="1BE2A3CA" w14:textId="77777777">
              <w:tc>
                <w:tcPr>
                  <w:tcW w:w="2268" w:type="dxa"/>
                </w:tcPr>
                <w:p w14:paraId="6678AE41" w14:textId="77777777" w:rsidR="000178F7" w:rsidRDefault="00000000">
                  <w:proofErr w:type="spellStart"/>
                  <w:r>
                    <w:rPr>
                      <w:sz w:val="17"/>
                    </w:rPr>
                    <w:t>전체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파이프라인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3EC1E102" w14:textId="77777777" w:rsidR="000178F7" w:rsidRDefault="00000000">
                  <w:r>
                    <w:rPr>
                      <w:sz w:val="17"/>
                    </w:rPr>
                    <w:t>POST</w:t>
                  </w:r>
                </w:p>
              </w:tc>
              <w:tc>
                <w:tcPr>
                  <w:tcW w:w="2268" w:type="dxa"/>
                </w:tcPr>
                <w:p w14:paraId="2EE1EB0F" w14:textId="77777777" w:rsidR="000178F7" w:rsidRDefault="00000000">
                  <w:r>
                    <w:rPr>
                      <w:sz w:val="17"/>
                    </w:rPr>
                    <w:t>/api/process</w:t>
                  </w:r>
                </w:p>
              </w:tc>
              <w:tc>
                <w:tcPr>
                  <w:tcW w:w="2268" w:type="dxa"/>
                </w:tcPr>
                <w:p w14:paraId="2C03766B" w14:textId="77777777" w:rsidR="000178F7" w:rsidRDefault="00000000">
                  <w:r>
                    <w:rPr>
                      <w:sz w:val="17"/>
                    </w:rPr>
                    <w:t xml:space="preserve">result.json + </w:t>
                  </w:r>
                  <w:r>
                    <w:rPr>
                      <w:sz w:val="17"/>
                    </w:rPr>
                    <w:t>중간이미지</w:t>
                  </w:r>
                </w:p>
              </w:tc>
            </w:tr>
            <w:tr w:rsidR="000178F7" w14:paraId="3B5123B0" w14:textId="77777777">
              <w:tc>
                <w:tcPr>
                  <w:tcW w:w="2268" w:type="dxa"/>
                </w:tcPr>
                <w:p w14:paraId="60B249B5" w14:textId="77777777" w:rsidR="000178F7" w:rsidRDefault="00000000">
                  <w:r>
                    <w:rPr>
                      <w:sz w:val="17"/>
                    </w:rPr>
                    <w:t>생성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상태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조회</w:t>
                  </w:r>
                </w:p>
              </w:tc>
              <w:tc>
                <w:tcPr>
                  <w:tcW w:w="2268" w:type="dxa"/>
                </w:tcPr>
                <w:p w14:paraId="32C28FFA" w14:textId="77777777" w:rsidR="000178F7" w:rsidRDefault="00000000">
                  <w:r>
                    <w:rPr>
                      <w:sz w:val="17"/>
                    </w:rPr>
                    <w:t>GET</w:t>
                  </w:r>
                </w:p>
              </w:tc>
              <w:tc>
                <w:tcPr>
                  <w:tcW w:w="2268" w:type="dxa"/>
                </w:tcPr>
                <w:p w14:paraId="6D1A40E2" w14:textId="77777777" w:rsidR="000178F7" w:rsidRDefault="00000000">
                  <w:r>
                    <w:rPr>
                      <w:sz w:val="17"/>
                    </w:rPr>
                    <w:t>/api/gen/status/{job_id}</w:t>
                  </w:r>
                </w:p>
              </w:tc>
              <w:tc>
                <w:tcPr>
                  <w:tcW w:w="2268" w:type="dxa"/>
                </w:tcPr>
                <w:p w14:paraId="233820DB" w14:textId="77777777" w:rsidR="000178F7" w:rsidRDefault="00000000">
                  <w:r>
                    <w:rPr>
                      <w:sz w:val="17"/>
                    </w:rPr>
                    <w:t xml:space="preserve">TRELLIS </w:t>
                  </w:r>
                  <w:r>
                    <w:rPr>
                      <w:sz w:val="17"/>
                    </w:rPr>
                    <w:t>상태</w:t>
                  </w:r>
                  <w:r>
                    <w:rPr>
                      <w:sz w:val="17"/>
                    </w:rPr>
                    <w:t xml:space="preserve"> + GLB URL</w:t>
                  </w:r>
                </w:p>
              </w:tc>
            </w:tr>
            <w:tr w:rsidR="000178F7" w14:paraId="3C9B2605" w14:textId="77777777">
              <w:tc>
                <w:tcPr>
                  <w:tcW w:w="2268" w:type="dxa"/>
                </w:tcPr>
                <w:p w14:paraId="32D2DE45" w14:textId="77777777" w:rsidR="000178F7" w:rsidRDefault="00000000">
                  <w:r>
                    <w:rPr>
                      <w:sz w:val="17"/>
                    </w:rPr>
                    <w:t>출력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파일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서빙</w:t>
                  </w:r>
                </w:p>
              </w:tc>
              <w:tc>
                <w:tcPr>
                  <w:tcW w:w="2268" w:type="dxa"/>
                </w:tcPr>
                <w:p w14:paraId="5EA5D3E8" w14:textId="77777777" w:rsidR="000178F7" w:rsidRDefault="00000000">
                  <w:r>
                    <w:rPr>
                      <w:sz w:val="17"/>
                    </w:rPr>
                    <w:t>GET</w:t>
                  </w:r>
                </w:p>
              </w:tc>
              <w:tc>
                <w:tcPr>
                  <w:tcW w:w="2268" w:type="dxa"/>
                </w:tcPr>
                <w:p w14:paraId="1ABF5921" w14:textId="77777777" w:rsidR="000178F7" w:rsidRDefault="00000000">
                  <w:r>
                    <w:rPr>
                      <w:sz w:val="17"/>
                    </w:rPr>
                    <w:t>/api/furniture/output/{job_id}/{filename}</w:t>
                  </w:r>
                </w:p>
              </w:tc>
              <w:tc>
                <w:tcPr>
                  <w:tcW w:w="2268" w:type="dxa"/>
                </w:tcPr>
                <w:p w14:paraId="39CB0567" w14:textId="77777777" w:rsidR="000178F7" w:rsidRDefault="00000000">
                  <w:r>
                    <w:rPr>
                      <w:sz w:val="17"/>
                    </w:rPr>
                    <w:t>이미지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파일</w:t>
                  </w:r>
                </w:p>
              </w:tc>
            </w:tr>
            <w:tr w:rsidR="000178F7" w14:paraId="61D1A45C" w14:textId="77777777">
              <w:tc>
                <w:tcPr>
                  <w:tcW w:w="2268" w:type="dxa"/>
                </w:tcPr>
                <w:p w14:paraId="270E7359" w14:textId="77777777" w:rsidR="000178F7" w:rsidRDefault="00000000">
                  <w:r>
                    <w:rPr>
                      <w:sz w:val="17"/>
                    </w:rPr>
                    <w:t>작업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조회</w:t>
                  </w:r>
                </w:p>
              </w:tc>
              <w:tc>
                <w:tcPr>
                  <w:tcW w:w="2268" w:type="dxa"/>
                </w:tcPr>
                <w:p w14:paraId="706BD587" w14:textId="77777777" w:rsidR="000178F7" w:rsidRDefault="00000000">
                  <w:r>
                    <w:rPr>
                      <w:sz w:val="17"/>
                    </w:rPr>
                    <w:t>GET</w:t>
                  </w:r>
                </w:p>
              </w:tc>
              <w:tc>
                <w:tcPr>
                  <w:tcW w:w="2268" w:type="dxa"/>
                </w:tcPr>
                <w:p w14:paraId="73EB7EB8" w14:textId="77777777" w:rsidR="000178F7" w:rsidRDefault="00000000">
                  <w:r>
                    <w:rPr>
                      <w:sz w:val="17"/>
                    </w:rPr>
                    <w:t>/api/furniture/job/{job_id}</w:t>
                  </w:r>
                </w:p>
              </w:tc>
              <w:tc>
                <w:tcPr>
                  <w:tcW w:w="2268" w:type="dxa"/>
                </w:tcPr>
                <w:p w14:paraId="2C696197" w14:textId="77777777" w:rsidR="000178F7" w:rsidRDefault="00000000">
                  <w:r>
                    <w:rPr>
                      <w:sz w:val="17"/>
                    </w:rPr>
                    <w:t>result.json</w:t>
                  </w:r>
                </w:p>
              </w:tc>
            </w:tr>
          </w:tbl>
          <w:p w14:paraId="429B5AB4" w14:textId="77777777" w:rsidR="000178F7" w:rsidRDefault="000178F7"/>
          <w:p w14:paraId="5CF379D7" w14:textId="77777777" w:rsidR="000178F7" w:rsidRDefault="000178F7"/>
          <w:p w14:paraId="03960DC4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다</w:t>
            </w:r>
            <w:r>
              <w:rPr>
                <w:b/>
                <w:sz w:val="20"/>
              </w:rPr>
              <w:t xml:space="preserve">. output </w:t>
            </w:r>
            <w:r>
              <w:rPr>
                <w:b/>
                <w:sz w:val="20"/>
              </w:rPr>
              <w:t>폴더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구조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및</w:t>
            </w:r>
            <w:r>
              <w:rPr>
                <w:b/>
                <w:sz w:val="20"/>
              </w:rPr>
              <w:t xml:space="preserve"> result.json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25"/>
              <w:gridCol w:w="2533"/>
              <w:gridCol w:w="2626"/>
            </w:tblGrid>
            <w:tr w:rsidR="000178F7" w14:paraId="4D07E6D9" w14:textId="77777777">
              <w:tc>
                <w:tcPr>
                  <w:tcW w:w="3024" w:type="dxa"/>
                  <w:shd w:val="clear" w:color="auto" w:fill="D9D9D9"/>
                </w:tcPr>
                <w:p w14:paraId="2E9AD7D2" w14:textId="77777777" w:rsidR="000178F7" w:rsidRDefault="00000000">
                  <w:r>
                    <w:rPr>
                      <w:b/>
                      <w:sz w:val="17"/>
                    </w:rPr>
                    <w:t>파일명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05564EF0" w14:textId="77777777" w:rsidR="000178F7" w:rsidRDefault="00000000">
                  <w:r>
                    <w:rPr>
                      <w:b/>
                      <w:sz w:val="17"/>
                    </w:rPr>
                    <w:t>생성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조건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5B1EF0C7" w14:textId="77777777" w:rsidR="000178F7" w:rsidRDefault="00000000">
                  <w:r>
                    <w:rPr>
                      <w:b/>
                      <w:sz w:val="17"/>
                    </w:rPr>
                    <w:t>설명</w:t>
                  </w:r>
                </w:p>
              </w:tc>
            </w:tr>
            <w:tr w:rsidR="000178F7" w14:paraId="26690239" w14:textId="77777777">
              <w:tc>
                <w:tcPr>
                  <w:tcW w:w="3024" w:type="dxa"/>
                </w:tcPr>
                <w:p w14:paraId="432FE388" w14:textId="77777777" w:rsidR="000178F7" w:rsidRDefault="00000000">
                  <w:r>
                    <w:rPr>
                      <w:sz w:val="17"/>
                    </w:rPr>
                    <w:t>01_original.jpg</w:t>
                  </w:r>
                </w:p>
              </w:tc>
              <w:tc>
                <w:tcPr>
                  <w:tcW w:w="3024" w:type="dxa"/>
                </w:tcPr>
                <w:p w14:paraId="1F38A3F0" w14:textId="77777777" w:rsidR="000178F7" w:rsidRDefault="00000000">
                  <w:r>
                    <w:rPr>
                      <w:sz w:val="17"/>
                    </w:rPr>
                    <w:t>항상</w:t>
                  </w:r>
                </w:p>
              </w:tc>
              <w:tc>
                <w:tcPr>
                  <w:tcW w:w="3024" w:type="dxa"/>
                </w:tcPr>
                <w:p w14:paraId="5AF5E542" w14:textId="77777777" w:rsidR="000178F7" w:rsidRDefault="00000000">
                  <w:r>
                    <w:rPr>
                      <w:sz w:val="17"/>
                    </w:rPr>
                    <w:t>선택된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원본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이미지</w:t>
                  </w:r>
                </w:p>
              </w:tc>
            </w:tr>
            <w:tr w:rsidR="000178F7" w14:paraId="436F42E6" w14:textId="77777777">
              <w:tc>
                <w:tcPr>
                  <w:tcW w:w="3024" w:type="dxa"/>
                </w:tcPr>
                <w:p w14:paraId="2587181B" w14:textId="77777777" w:rsidR="000178F7" w:rsidRDefault="00000000">
                  <w:r>
                    <w:rPr>
                      <w:sz w:val="17"/>
                    </w:rPr>
                    <w:t>02_measurement.png</w:t>
                  </w:r>
                </w:p>
              </w:tc>
              <w:tc>
                <w:tcPr>
                  <w:tcW w:w="3024" w:type="dxa"/>
                </w:tcPr>
                <w:p w14:paraId="4AB47DA7" w14:textId="77777777" w:rsidR="000178F7" w:rsidRDefault="00000000">
                  <w:r>
                    <w:rPr>
                      <w:sz w:val="17"/>
                    </w:rPr>
                    <w:t>항상</w:t>
                  </w:r>
                </w:p>
              </w:tc>
              <w:tc>
                <w:tcPr>
                  <w:tcW w:w="3024" w:type="dxa"/>
                </w:tcPr>
                <w:p w14:paraId="09455234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SAM3 </w:t>
                  </w:r>
                  <w:r>
                    <w:rPr>
                      <w:sz w:val="17"/>
                      <w:lang w:eastAsia="ko-KR"/>
                    </w:rPr>
                    <w:t>마스크</w:t>
                  </w:r>
                  <w:r>
                    <w:rPr>
                      <w:sz w:val="17"/>
                      <w:lang w:eastAsia="ko-KR"/>
                    </w:rPr>
                    <w:t>+</w:t>
                  </w:r>
                  <w:r>
                    <w:rPr>
                      <w:sz w:val="17"/>
                      <w:lang w:eastAsia="ko-KR"/>
                    </w:rPr>
                    <w:t>원본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합성</w:t>
                  </w:r>
                  <w:r>
                    <w:rPr>
                      <w:sz w:val="17"/>
                      <w:lang w:eastAsia="ko-KR"/>
                    </w:rPr>
                    <w:t xml:space="preserve"> (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추정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보조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1B2ECB82" w14:textId="77777777">
              <w:tc>
                <w:tcPr>
                  <w:tcW w:w="3024" w:type="dxa"/>
                </w:tcPr>
                <w:p w14:paraId="1E663943" w14:textId="77777777" w:rsidR="000178F7" w:rsidRDefault="00000000">
                  <w:r>
                    <w:rPr>
                      <w:sz w:val="17"/>
                    </w:rPr>
                    <w:t>03_final_cutout.png</w:t>
                  </w:r>
                </w:p>
              </w:tc>
              <w:tc>
                <w:tcPr>
                  <w:tcW w:w="3024" w:type="dxa"/>
                </w:tcPr>
                <w:p w14:paraId="52AF92A9" w14:textId="77777777" w:rsidR="000178F7" w:rsidRDefault="00000000">
                  <w:r>
                    <w:rPr>
                      <w:sz w:val="17"/>
                    </w:rPr>
                    <w:t>항상</w:t>
                  </w:r>
                </w:p>
              </w:tc>
              <w:tc>
                <w:tcPr>
                  <w:tcW w:w="3024" w:type="dxa"/>
                </w:tcPr>
                <w:p w14:paraId="349A36A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소프트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알파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마스크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최종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누끼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(TRELLIS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폴백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입력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5447104D" w14:textId="77777777">
              <w:tc>
                <w:tcPr>
                  <w:tcW w:w="3024" w:type="dxa"/>
                </w:tcPr>
                <w:p w14:paraId="6D41E7DB" w14:textId="77777777" w:rsidR="000178F7" w:rsidRDefault="00000000">
                  <w:r>
                    <w:rPr>
                      <w:sz w:val="17"/>
                    </w:rPr>
                    <w:t>04_raw/final_mask.png</w:t>
                  </w:r>
                </w:p>
              </w:tc>
              <w:tc>
                <w:tcPr>
                  <w:tcW w:w="3024" w:type="dxa"/>
                </w:tcPr>
                <w:p w14:paraId="1468AE27" w14:textId="77777777" w:rsidR="000178F7" w:rsidRDefault="00000000">
                  <w:r>
                    <w:rPr>
                      <w:sz w:val="17"/>
                    </w:rPr>
                    <w:t>항상</w:t>
                  </w:r>
                </w:p>
              </w:tc>
              <w:tc>
                <w:tcPr>
                  <w:tcW w:w="3024" w:type="dxa"/>
                </w:tcPr>
                <w:p w14:paraId="0EEDCFBC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SAM3 </w:t>
                  </w:r>
                  <w:r>
                    <w:rPr>
                      <w:sz w:val="17"/>
                      <w:lang w:eastAsia="ko-KR"/>
                    </w:rPr>
                    <w:t>원시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정제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마스크</w:t>
                  </w:r>
                </w:p>
              </w:tc>
            </w:tr>
            <w:tr w:rsidR="000178F7" w14:paraId="77EC892B" w14:textId="77777777">
              <w:tc>
                <w:tcPr>
                  <w:tcW w:w="3024" w:type="dxa"/>
                </w:tcPr>
                <w:p w14:paraId="45492BDF" w14:textId="77777777" w:rsidR="000178F7" w:rsidRDefault="00000000">
                  <w:r>
                    <w:rPr>
                      <w:sz w:val="17"/>
                    </w:rPr>
                    <w:t>05_obstacle_removed.png</w:t>
                  </w:r>
                </w:p>
              </w:tc>
              <w:tc>
                <w:tcPr>
                  <w:tcW w:w="3024" w:type="dxa"/>
                </w:tcPr>
                <w:p w14:paraId="2324D1F2" w14:textId="77777777" w:rsidR="000178F7" w:rsidRDefault="00000000">
                  <w:r>
                    <w:rPr>
                      <w:sz w:val="17"/>
                    </w:rPr>
                    <w:t>조건부</w:t>
                  </w:r>
                </w:p>
              </w:tc>
              <w:tc>
                <w:tcPr>
                  <w:tcW w:w="3024" w:type="dxa"/>
                </w:tcPr>
                <w:p w14:paraId="5696F2C6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인페인팅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결과</w:t>
                  </w:r>
                  <w:r>
                    <w:rPr>
                      <w:sz w:val="17"/>
                      <w:lang w:eastAsia="ko-KR"/>
                    </w:rPr>
                    <w:t xml:space="preserve"> (</w:t>
                  </w:r>
                  <w:r>
                    <w:rPr>
                      <w:sz w:val="17"/>
                      <w:lang w:eastAsia="ko-KR"/>
                    </w:rPr>
                    <w:t>장애물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있을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때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31B76D83" w14:textId="77777777">
              <w:tc>
                <w:tcPr>
                  <w:tcW w:w="3024" w:type="dxa"/>
                </w:tcPr>
                <w:p w14:paraId="48571E66" w14:textId="77777777" w:rsidR="000178F7" w:rsidRDefault="00000000">
                  <w:r>
                    <w:rPr>
                      <w:sz w:val="17"/>
                    </w:rPr>
                    <w:t>06_generation_cutout.png</w:t>
                  </w:r>
                </w:p>
              </w:tc>
              <w:tc>
                <w:tcPr>
                  <w:tcW w:w="3024" w:type="dxa"/>
                </w:tcPr>
                <w:p w14:paraId="5135F88F" w14:textId="77777777" w:rsidR="000178F7" w:rsidRDefault="00000000">
                  <w:r>
                    <w:rPr>
                      <w:sz w:val="17"/>
                    </w:rPr>
                    <w:t>조건부</w:t>
                  </w:r>
                </w:p>
              </w:tc>
              <w:tc>
                <w:tcPr>
                  <w:tcW w:w="3024" w:type="dxa"/>
                </w:tcPr>
                <w:p w14:paraId="1E8D670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인페인팅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후</w:t>
                  </w:r>
                  <w:r>
                    <w:rPr>
                      <w:sz w:val="17"/>
                      <w:lang w:eastAsia="ko-KR"/>
                    </w:rPr>
                    <w:t xml:space="preserve"> SAM3 </w:t>
                  </w:r>
                  <w:r>
                    <w:rPr>
                      <w:sz w:val="17"/>
                      <w:lang w:eastAsia="ko-KR"/>
                    </w:rPr>
                    <w:t>재실행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컷아웃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(TRELLIS </w:t>
                  </w:r>
                  <w:r>
                    <w:rPr>
                      <w:sz w:val="17"/>
                      <w:lang w:eastAsia="ko-KR"/>
                    </w:rPr>
                    <w:t>우선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입력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4CA154F0" w14:textId="77777777">
              <w:tc>
                <w:tcPr>
                  <w:tcW w:w="3024" w:type="dxa"/>
                </w:tcPr>
                <w:p w14:paraId="64F103DE" w14:textId="77777777" w:rsidR="000178F7" w:rsidRDefault="00000000">
                  <w:proofErr w:type="spellStart"/>
                  <w:proofErr w:type="gramStart"/>
                  <w:r>
                    <w:rPr>
                      <w:sz w:val="17"/>
                    </w:rPr>
                    <w:t>result.json</w:t>
                  </w:r>
                  <w:proofErr w:type="spellEnd"/>
                  <w:proofErr w:type="gramEnd"/>
                </w:p>
              </w:tc>
              <w:tc>
                <w:tcPr>
                  <w:tcW w:w="3024" w:type="dxa"/>
                </w:tcPr>
                <w:p w14:paraId="0D2E4E38" w14:textId="77777777" w:rsidR="000178F7" w:rsidRDefault="00000000">
                  <w:r>
                    <w:rPr>
                      <w:sz w:val="17"/>
                    </w:rPr>
                    <w:t>항상</w:t>
                  </w:r>
                </w:p>
              </w:tc>
              <w:tc>
                <w:tcPr>
                  <w:tcW w:w="3024" w:type="dxa"/>
                </w:tcPr>
                <w:p w14:paraId="447B6368" w14:textId="77777777" w:rsidR="000178F7" w:rsidRDefault="00000000">
                  <w:r>
                    <w:rPr>
                      <w:sz w:val="17"/>
                    </w:rPr>
                    <w:t>전체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파이프라인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JSON (job_id, dimensions, glb_url </w:t>
                  </w:r>
                  <w:r>
                    <w:rPr>
                      <w:sz w:val="17"/>
                    </w:rPr>
                    <w:t>등</w:t>
                  </w:r>
                  <w:r>
                    <w:rPr>
                      <w:sz w:val="17"/>
                    </w:rPr>
                    <w:t>)</w:t>
                  </w:r>
                </w:p>
              </w:tc>
            </w:tr>
          </w:tbl>
          <w:p w14:paraId="644451F4" w14:textId="77777777" w:rsidR="000178F7" w:rsidRDefault="000178F7"/>
          <w:p w14:paraId="2C08E485" w14:textId="77777777" w:rsidR="000178F7" w:rsidRDefault="000178F7"/>
        </w:tc>
      </w:tr>
      <w:tr w:rsidR="000178F7" w14:paraId="3422A434" w14:textId="77777777">
        <w:tc>
          <w:tcPr>
            <w:tcW w:w="1701" w:type="dxa"/>
            <w:shd w:val="clear" w:color="auto" w:fill="FCE4D6"/>
          </w:tcPr>
          <w:p w14:paraId="0F7C846D" w14:textId="77777777" w:rsidR="000178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t>9</w:t>
            </w:r>
          </w:p>
          <w:p w14:paraId="36F10C5C" w14:textId="77777777" w:rsidR="000178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이미지</w:t>
            </w:r>
            <w:r>
              <w:rPr>
                <w:b/>
                <w:sz w:val="18"/>
                <w:lang w:eastAsia="ko-KR"/>
              </w:rPr>
              <w:br/>
            </w:r>
            <w:proofErr w:type="spellStart"/>
            <w:r>
              <w:rPr>
                <w:b/>
                <w:sz w:val="18"/>
                <w:lang w:eastAsia="ko-KR"/>
              </w:rPr>
              <w:t>전처리</w:t>
            </w:r>
            <w:proofErr w:type="spellEnd"/>
            <w:r>
              <w:rPr>
                <w:b/>
                <w:sz w:val="18"/>
                <w:lang w:eastAsia="ko-KR"/>
              </w:rPr>
              <w:br/>
              <w:t>(SAM3 +</w:t>
            </w:r>
            <w:r>
              <w:rPr>
                <w:b/>
                <w:sz w:val="18"/>
                <w:lang w:eastAsia="ko-KR"/>
              </w:rPr>
              <w:br/>
            </w:r>
            <w:r>
              <w:rPr>
                <w:b/>
                <w:sz w:val="18"/>
                <w:lang w:eastAsia="ko-KR"/>
              </w:rPr>
              <w:t>인페인팅</w:t>
            </w:r>
            <w:r>
              <w:rPr>
                <w:b/>
                <w:sz w:val="18"/>
                <w:lang w:eastAsia="ko-KR"/>
              </w:rPr>
              <w:t>)</w:t>
            </w:r>
          </w:p>
        </w:tc>
        <w:tc>
          <w:tcPr>
            <w:tcW w:w="9071" w:type="dxa"/>
          </w:tcPr>
          <w:p w14:paraId="5873F931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lang w:eastAsia="ko-KR"/>
              </w:rPr>
              <w:t>가</w:t>
            </w:r>
            <w:r>
              <w:rPr>
                <w:b/>
                <w:lang w:eastAsia="ko-KR"/>
              </w:rPr>
              <w:t xml:space="preserve">. </w:t>
            </w:r>
            <w:proofErr w:type="spellStart"/>
            <w:r>
              <w:rPr>
                <w:b/>
                <w:lang w:eastAsia="ko-KR"/>
              </w:rPr>
              <w:t>전처리</w:t>
            </w:r>
            <w:proofErr w:type="spellEnd"/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파이프라인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개요</w:t>
            </w:r>
          </w:p>
          <w:p w14:paraId="742BA97C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3D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자체뿐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배경이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물체가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놓인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많아</w:t>
            </w:r>
            <w:r>
              <w:rPr>
                <w:sz w:val="18"/>
                <w:lang w:eastAsia="ko-KR"/>
              </w:rPr>
              <w:t xml:space="preserve">, TRELLIS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SAM3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전처리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정제한다</w:t>
            </w:r>
            <w:r>
              <w:rPr>
                <w:sz w:val="18"/>
                <w:lang w:eastAsia="ko-KR"/>
              </w:rPr>
              <w:t>.</w:t>
            </w:r>
          </w:p>
          <w:p w14:paraId="4A11EE56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lastRenderedPageBreak/>
              <w:t>나</w:t>
            </w:r>
            <w:r>
              <w:rPr>
                <w:b/>
                <w:sz w:val="20"/>
                <w:lang w:eastAsia="ko-KR"/>
              </w:rPr>
              <w:t xml:space="preserve">. SAM3 </w:t>
            </w:r>
            <w:proofErr w:type="spellStart"/>
            <w:r>
              <w:rPr>
                <w:b/>
                <w:sz w:val="20"/>
                <w:lang w:eastAsia="ko-KR"/>
              </w:rPr>
              <w:t>세그멘테이션</w:t>
            </w:r>
            <w:proofErr w:type="spellEnd"/>
          </w:p>
          <w:p w14:paraId="2CF12F7C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중고거래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배경이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통제되지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rembg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도구로는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부족하다</w:t>
            </w:r>
            <w:r>
              <w:rPr>
                <w:sz w:val="18"/>
                <w:lang w:eastAsia="ko-KR"/>
              </w:rPr>
              <w:t>. SAM3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</w:t>
            </w:r>
            <w:r>
              <w:rPr>
                <w:sz w:val="18"/>
                <w:lang w:eastAsia="ko-KR"/>
              </w:rPr>
              <w:t>(point)/</w:t>
            </w:r>
            <w:r>
              <w:rPr>
                <w:sz w:val="18"/>
                <w:lang w:eastAsia="ko-KR"/>
              </w:rPr>
              <w:t>박스</w:t>
            </w:r>
            <w:r>
              <w:rPr>
                <w:sz w:val="18"/>
                <w:lang w:eastAsia="ko-KR"/>
              </w:rPr>
              <w:t xml:space="preserve">(box) </w:t>
            </w:r>
            <w:r>
              <w:rPr>
                <w:sz w:val="18"/>
                <w:lang w:eastAsia="ko-KR"/>
              </w:rPr>
              <w:t>프롬프트로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명확하게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타겟팅할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배경에서도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마스킹이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가능하다</w:t>
            </w:r>
            <w:r>
              <w:rPr>
                <w:sz w:val="18"/>
                <w:lang w:eastAsia="ko-KR"/>
              </w:rPr>
              <w:t>.</w:t>
            </w:r>
          </w:p>
          <w:p w14:paraId="3BB78482" w14:textId="77777777" w:rsidR="000178F7" w:rsidRDefault="00000000">
            <w:pPr>
              <w:spacing w:before="20" w:after="20"/>
            </w:pPr>
            <w:r>
              <w:rPr>
                <w:sz w:val="18"/>
              </w:rPr>
              <w:t xml:space="preserve">■ </w:t>
            </w:r>
            <w:proofErr w:type="spellStart"/>
            <w:r>
              <w:rPr>
                <w:sz w:val="18"/>
              </w:rPr>
              <w:t>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원본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→ SAM3 raw mask → </w:t>
            </w:r>
            <w:r>
              <w:rPr>
                <w:sz w:val="18"/>
              </w:rPr>
              <w:t>형태학적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연산</w:t>
            </w:r>
            <w:r>
              <w:rPr>
                <w:sz w:val="18"/>
              </w:rPr>
              <w:t xml:space="preserve"> + alpha matting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정제</w:t>
            </w:r>
            <w:r>
              <w:rPr>
                <w:sz w:val="18"/>
              </w:rPr>
              <w:t xml:space="preserve"> → final mask + </w:t>
            </w:r>
            <w:r>
              <w:rPr>
                <w:sz w:val="18"/>
              </w:rPr>
              <w:t>소프트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→ 03_final_cutout.png </w:t>
            </w:r>
            <w:r>
              <w:rPr>
                <w:sz w:val="18"/>
              </w:rPr>
              <w:t>생성</w:t>
            </w:r>
          </w:p>
          <w:p w14:paraId="0A634E9D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SAM3 </w:t>
            </w:r>
            <w:r>
              <w:rPr>
                <w:sz w:val="18"/>
                <w:lang w:eastAsia="ko-KR"/>
              </w:rPr>
              <w:t>이중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>: Stage 6 (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>) + Stage 14 (</w:t>
            </w:r>
            <w:r>
              <w:rPr>
                <w:sz w:val="18"/>
                <w:lang w:eastAsia="ko-KR"/>
              </w:rPr>
              <w:t>인페인팅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재실행</w:t>
            </w:r>
            <w:r>
              <w:rPr>
                <w:sz w:val="18"/>
                <w:lang w:eastAsia="ko-KR"/>
              </w:rPr>
              <w:t xml:space="preserve"> → 06_generation_cutout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>)</w:t>
            </w:r>
          </w:p>
          <w:p w14:paraId="1ECB9948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다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장애물</w:t>
            </w:r>
            <w:r>
              <w:rPr>
                <w:b/>
                <w:sz w:val="20"/>
                <w:lang w:eastAsia="ko-KR"/>
              </w:rPr>
              <w:t>·</w:t>
            </w:r>
            <w:proofErr w:type="spellStart"/>
            <w:r>
              <w:rPr>
                <w:b/>
                <w:sz w:val="20"/>
                <w:lang w:eastAsia="ko-KR"/>
              </w:rPr>
              <w:t>오염물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분석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및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인페인팅</w:t>
            </w:r>
          </w:p>
          <w:p w14:paraId="03C41422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>: GPT-4o Vision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활용하여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장애물</w:t>
            </w:r>
            <w:r>
              <w:rPr>
                <w:sz w:val="18"/>
                <w:lang w:eastAsia="ko-KR"/>
              </w:rPr>
              <w:t xml:space="preserve">(obstacle: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놓인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물체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오염물</w:t>
            </w:r>
            <w:proofErr w:type="spellEnd"/>
            <w:r>
              <w:rPr>
                <w:sz w:val="18"/>
                <w:lang w:eastAsia="ko-KR"/>
              </w:rPr>
              <w:t xml:space="preserve">(contaminant: 3D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요소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감지한다</w:t>
            </w:r>
            <w:r>
              <w:rPr>
                <w:sz w:val="18"/>
                <w:lang w:eastAsia="ko-KR"/>
              </w:rPr>
              <w:t>.</w:t>
            </w:r>
          </w:p>
          <w:p w14:paraId="14451FF1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인페인팅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엔진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코드상</w:t>
            </w:r>
            <w:r>
              <w:rPr>
                <w:sz w:val="18"/>
                <w:lang w:eastAsia="ko-KR"/>
              </w:rPr>
              <w:t xml:space="preserve"> FLUX.1-Fill-dev(inpainting_flux.py)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호출되고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 nano-banana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예정이다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LaMa</w:t>
            </w:r>
            <w:proofErr w:type="spellEnd"/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잔존하나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호출되지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  <w:p w14:paraId="3AE70DE2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장애물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오염물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인페인팅으로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경계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복원</w:t>
            </w:r>
            <w:r>
              <w:rPr>
                <w:sz w:val="18"/>
                <w:lang w:eastAsia="ko-KR"/>
              </w:rPr>
              <w:t xml:space="preserve"> → SAM3 </w:t>
            </w:r>
            <w:r>
              <w:rPr>
                <w:sz w:val="18"/>
                <w:lang w:eastAsia="ko-KR"/>
              </w:rPr>
              <w:t>재실행으로</w:t>
            </w:r>
            <w:r>
              <w:rPr>
                <w:sz w:val="18"/>
                <w:lang w:eastAsia="ko-KR"/>
              </w:rPr>
              <w:t xml:space="preserve"> 06_generation_cutout.png </w:t>
            </w:r>
            <w:r>
              <w:rPr>
                <w:sz w:val="18"/>
                <w:lang w:eastAsia="ko-KR"/>
              </w:rPr>
              <w:t>생성</w:t>
            </w:r>
          </w:p>
          <w:p w14:paraId="4D0C6CD2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라</w:t>
            </w:r>
            <w:r>
              <w:rPr>
                <w:b/>
                <w:sz w:val="20"/>
                <w:lang w:eastAsia="ko-KR"/>
              </w:rPr>
              <w:t xml:space="preserve">. </w:t>
            </w:r>
            <w:proofErr w:type="spellStart"/>
            <w:r>
              <w:rPr>
                <w:b/>
                <w:sz w:val="20"/>
                <w:lang w:eastAsia="ko-KR"/>
              </w:rPr>
              <w:t>전처리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단계별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산출물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이미지</w:t>
            </w:r>
          </w:p>
          <w:p w14:paraId="70B78655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</w:t>
            </w:r>
            <w:r>
              <w:rPr>
                <w:b/>
                <w:color w:val="C00000"/>
                <w:sz w:val="18"/>
                <w:lang w:eastAsia="ko-KR"/>
              </w:rPr>
              <w:t>파이프라인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실행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결과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이미지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삽입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필요】</w:t>
            </w:r>
          </w:p>
          <w:p w14:paraId="4BA9671C" w14:textId="77777777" w:rsidR="000178F7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삽입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순서</w:t>
            </w:r>
            <w:proofErr w:type="spellEnd"/>
            <w:r>
              <w:rPr>
                <w:sz w:val="17"/>
              </w:rPr>
              <w:t>: 01_original → 04_raw_mask → 04_final_mask → 03_final_cutout → (05_obstacle_removed) → 06_generation_cutout</w:t>
            </w:r>
          </w:p>
          <w:p w14:paraId="3CE57D28" w14:textId="77777777" w:rsidR="000178F7" w:rsidRDefault="00000000">
            <w:pPr>
              <w:spacing w:before="80" w:after="20"/>
            </w:pPr>
            <w:r>
              <w:rPr>
                <w:b/>
                <w:color w:val="7F6000"/>
                <w:sz w:val="17"/>
              </w:rPr>
              <w:t xml:space="preserve">📋 </w:t>
            </w:r>
            <w:r>
              <w:rPr>
                <w:b/>
                <w:color w:val="7F6000"/>
                <w:sz w:val="17"/>
              </w:rPr>
              <w:t>전처리</w:t>
            </w:r>
            <w:r>
              <w:rPr>
                <w:b/>
                <w:color w:val="7F6000"/>
                <w:sz w:val="17"/>
              </w:rPr>
              <w:t xml:space="preserve"> </w:t>
            </w:r>
            <w:r>
              <w:rPr>
                <w:b/>
                <w:color w:val="7F6000"/>
                <w:sz w:val="17"/>
              </w:rPr>
              <w:t>담당자</w:t>
            </w:r>
            <w:r>
              <w:rPr>
                <w:b/>
                <w:color w:val="7F6000"/>
                <w:sz w:val="17"/>
              </w:rPr>
              <w:t xml:space="preserve"> </w:t>
            </w:r>
            <w:r>
              <w:rPr>
                <w:b/>
                <w:color w:val="7F6000"/>
                <w:sz w:val="17"/>
              </w:rPr>
              <w:t>작성</w:t>
            </w:r>
            <w:r>
              <w:rPr>
                <w:b/>
                <w:color w:val="7F6000"/>
                <w:sz w:val="17"/>
              </w:rPr>
              <w:t xml:space="preserve"> </w:t>
            </w:r>
            <w:r>
              <w:rPr>
                <w:b/>
                <w:color w:val="7F6000"/>
                <w:sz w:val="17"/>
              </w:rPr>
              <w:t>가이드</w:t>
            </w:r>
          </w:p>
          <w:p w14:paraId="4AFF3528" w14:textId="77777777" w:rsidR="000178F7" w:rsidRDefault="00000000">
            <w:pPr>
              <w:spacing w:after="20"/>
              <w:ind w:left="170"/>
            </w:pPr>
            <w:r>
              <w:rPr>
                <w:color w:val="7F6000"/>
                <w:sz w:val="17"/>
              </w:rPr>
              <w:t xml:space="preserve">→ SAM3 </w:t>
            </w:r>
            <w:r>
              <w:rPr>
                <w:color w:val="7F6000"/>
                <w:sz w:val="17"/>
              </w:rPr>
              <w:t>프롬프트</w:t>
            </w:r>
            <w:r>
              <w:rPr>
                <w:color w:val="7F6000"/>
                <w:sz w:val="17"/>
              </w:rPr>
              <w:t xml:space="preserve"> </w:t>
            </w:r>
            <w:r>
              <w:rPr>
                <w:color w:val="7F6000"/>
                <w:sz w:val="17"/>
              </w:rPr>
              <w:t>전략</w:t>
            </w:r>
            <w:r>
              <w:rPr>
                <w:color w:val="7F6000"/>
                <w:sz w:val="17"/>
              </w:rPr>
              <w:t xml:space="preserve">: </w:t>
            </w:r>
            <w:r>
              <w:rPr>
                <w:color w:val="7F6000"/>
                <w:sz w:val="17"/>
              </w:rPr>
              <w:t>사용한</w:t>
            </w:r>
            <w:r>
              <w:rPr>
                <w:color w:val="7F6000"/>
                <w:sz w:val="17"/>
              </w:rPr>
              <w:t xml:space="preserve"> </w:t>
            </w:r>
            <w:r>
              <w:rPr>
                <w:color w:val="7F6000"/>
                <w:sz w:val="17"/>
              </w:rPr>
              <w:t>점</w:t>
            </w:r>
            <w:r>
              <w:rPr>
                <w:color w:val="7F6000"/>
                <w:sz w:val="17"/>
              </w:rPr>
              <w:t>/</w:t>
            </w:r>
            <w:r>
              <w:rPr>
                <w:color w:val="7F6000"/>
                <w:sz w:val="17"/>
              </w:rPr>
              <w:t>박스</w:t>
            </w:r>
            <w:r>
              <w:rPr>
                <w:color w:val="7F6000"/>
                <w:sz w:val="17"/>
              </w:rPr>
              <w:t xml:space="preserve"> </w:t>
            </w:r>
            <w:r>
              <w:rPr>
                <w:color w:val="7F6000"/>
                <w:sz w:val="17"/>
              </w:rPr>
              <w:t>프롬프트</w:t>
            </w:r>
            <w:r>
              <w:rPr>
                <w:color w:val="7F6000"/>
                <w:sz w:val="17"/>
              </w:rPr>
              <w:t xml:space="preserve"> </w:t>
            </w:r>
            <w:r>
              <w:rPr>
                <w:color w:val="7F6000"/>
                <w:sz w:val="17"/>
              </w:rPr>
              <w:t>방식과</w:t>
            </w:r>
            <w:r>
              <w:rPr>
                <w:color w:val="7F6000"/>
                <w:sz w:val="17"/>
              </w:rPr>
              <w:t xml:space="preserve"> </w:t>
            </w:r>
            <w:r>
              <w:rPr>
                <w:color w:val="7F6000"/>
                <w:sz w:val="17"/>
              </w:rPr>
              <w:t>파라미터</w:t>
            </w:r>
            <w:r>
              <w:rPr>
                <w:color w:val="7F6000"/>
                <w:sz w:val="17"/>
              </w:rPr>
              <w:t xml:space="preserve"> </w:t>
            </w:r>
            <w:r>
              <w:rPr>
                <w:color w:val="7F6000"/>
                <w:sz w:val="17"/>
              </w:rPr>
              <w:t>설명을</w:t>
            </w:r>
            <w:r>
              <w:rPr>
                <w:color w:val="7F6000"/>
                <w:sz w:val="17"/>
              </w:rPr>
              <w:t xml:space="preserve"> </w:t>
            </w:r>
            <w:r>
              <w:rPr>
                <w:color w:val="7F6000"/>
                <w:sz w:val="17"/>
              </w:rPr>
              <w:t>기재하세요</w:t>
            </w:r>
            <w:r>
              <w:rPr>
                <w:color w:val="7F6000"/>
                <w:sz w:val="17"/>
              </w:rPr>
              <w:t>.</w:t>
            </w:r>
          </w:p>
          <w:p w14:paraId="3BA72044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마스크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정제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알고리즘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형태학적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연산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파라미터</w:t>
            </w:r>
            <w:r>
              <w:rPr>
                <w:color w:val="7F6000"/>
                <w:sz w:val="17"/>
                <w:lang w:eastAsia="ko-KR"/>
              </w:rPr>
              <w:t xml:space="preserve">(kernel size, iteration </w:t>
            </w:r>
            <w:r>
              <w:rPr>
                <w:color w:val="7F6000"/>
                <w:sz w:val="17"/>
                <w:lang w:eastAsia="ko-KR"/>
              </w:rPr>
              <w:t>등</w:t>
            </w:r>
            <w:r>
              <w:rPr>
                <w:color w:val="7F6000"/>
                <w:sz w:val="17"/>
                <w:lang w:eastAsia="ko-KR"/>
              </w:rPr>
              <w:t xml:space="preserve">)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158D974A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인페인팅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최종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선택</w:t>
            </w:r>
            <w:r>
              <w:rPr>
                <w:color w:val="7F6000"/>
                <w:sz w:val="17"/>
                <w:lang w:eastAsia="ko-KR"/>
              </w:rPr>
              <w:t xml:space="preserve">: Flux-Fill vs nano-banana </w:t>
            </w:r>
            <w:r>
              <w:rPr>
                <w:color w:val="7F6000"/>
                <w:sz w:val="17"/>
                <w:lang w:eastAsia="ko-KR"/>
              </w:rPr>
              <w:t>비교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실험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결과와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선택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근거를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73F1A967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어려웠던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케이스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proofErr w:type="spellStart"/>
            <w:r>
              <w:rPr>
                <w:color w:val="7F6000"/>
                <w:sz w:val="17"/>
                <w:lang w:eastAsia="ko-KR"/>
              </w:rPr>
              <w:t>마스킹이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어려웠던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가구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유형</w:t>
            </w:r>
            <w:r>
              <w:rPr>
                <w:color w:val="7F6000"/>
                <w:sz w:val="17"/>
                <w:lang w:eastAsia="ko-KR"/>
              </w:rPr>
              <w:t>(</w:t>
            </w:r>
            <w:r>
              <w:rPr>
                <w:color w:val="7F6000"/>
                <w:sz w:val="17"/>
                <w:lang w:eastAsia="ko-KR"/>
              </w:rPr>
              <w:t>예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배경색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유사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소파</w:t>
            </w:r>
            <w:r>
              <w:rPr>
                <w:color w:val="7F6000"/>
                <w:sz w:val="17"/>
                <w:lang w:eastAsia="ko-KR"/>
              </w:rPr>
              <w:t xml:space="preserve">, </w:t>
            </w:r>
            <w:r>
              <w:rPr>
                <w:color w:val="7F6000"/>
                <w:sz w:val="17"/>
                <w:lang w:eastAsia="ko-KR"/>
              </w:rPr>
              <w:t>얇은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다리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의자</w:t>
            </w:r>
            <w:r>
              <w:rPr>
                <w:color w:val="7F6000"/>
                <w:sz w:val="17"/>
                <w:lang w:eastAsia="ko-KR"/>
              </w:rPr>
              <w:t>)</w:t>
            </w:r>
            <w:r>
              <w:rPr>
                <w:color w:val="7F6000"/>
                <w:sz w:val="17"/>
                <w:lang w:eastAsia="ko-KR"/>
              </w:rPr>
              <w:t>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대응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방법을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18FCC51D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이미지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비교</w:t>
            </w:r>
            <w:r>
              <w:rPr>
                <w:color w:val="7F6000"/>
                <w:sz w:val="17"/>
                <w:lang w:eastAsia="ko-KR"/>
              </w:rPr>
              <w:t xml:space="preserve">: before/after </w:t>
            </w:r>
            <w:r>
              <w:rPr>
                <w:color w:val="7F6000"/>
                <w:sz w:val="17"/>
                <w:lang w:eastAsia="ko-KR"/>
              </w:rPr>
              <w:t>이미지를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삽입하여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7F6000"/>
                <w:sz w:val="17"/>
                <w:lang w:eastAsia="ko-KR"/>
              </w:rPr>
              <w:t>전처리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효과를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시각적으로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보여주세요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</w:tc>
      </w:tr>
      <w:tr w:rsidR="000178F7" w14:paraId="6003F503" w14:textId="77777777">
        <w:tc>
          <w:tcPr>
            <w:tcW w:w="1701" w:type="dxa"/>
            <w:shd w:val="clear" w:color="auto" w:fill="FCE4D6"/>
          </w:tcPr>
          <w:p w14:paraId="30024159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10</w:t>
            </w:r>
          </w:p>
          <w:p w14:paraId="6191C0BB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치수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측정</w:t>
            </w:r>
          </w:p>
        </w:tc>
        <w:tc>
          <w:tcPr>
            <w:tcW w:w="9071" w:type="dxa"/>
          </w:tcPr>
          <w:p w14:paraId="2F9BB820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lang w:eastAsia="ko-KR"/>
              </w:rPr>
              <w:t>가</w:t>
            </w:r>
            <w:r>
              <w:rPr>
                <w:b/>
                <w:lang w:eastAsia="ko-KR"/>
              </w:rPr>
              <w:t xml:space="preserve">. </w:t>
            </w:r>
            <w:r>
              <w:rPr>
                <w:b/>
                <w:lang w:eastAsia="ko-KR"/>
              </w:rPr>
              <w:t>치수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측정이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필요한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이유</w:t>
            </w:r>
          </w:p>
          <w:p w14:paraId="03F37693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TRELLIS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생성하는</w:t>
            </w:r>
            <w:r>
              <w:rPr>
                <w:sz w:val="18"/>
                <w:lang w:eastAsia="ko-KR"/>
              </w:rPr>
              <w:t xml:space="preserve"> GLB </w:t>
            </w:r>
            <w:r>
              <w:rPr>
                <w:sz w:val="18"/>
                <w:lang w:eastAsia="ko-KR"/>
              </w:rPr>
              <w:t>파일은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절대적인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실세계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 Unity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GLB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import</w:t>
            </w:r>
            <w:r>
              <w:rPr>
                <w:sz w:val="18"/>
                <w:lang w:eastAsia="ko-KR"/>
              </w:rPr>
              <w:t>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시뮬레이션을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위해서는</w:t>
            </w:r>
            <w:r>
              <w:rPr>
                <w:sz w:val="18"/>
                <w:lang w:eastAsia="ko-KR"/>
              </w:rPr>
              <w:t xml:space="preserve"> GLB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모듈의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목적이다</w:t>
            </w:r>
            <w:r>
              <w:rPr>
                <w:sz w:val="18"/>
                <w:lang w:eastAsia="ko-KR"/>
              </w:rPr>
              <w:t>.</w:t>
            </w:r>
          </w:p>
          <w:p w14:paraId="2E189BCD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치수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확보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방식</w:t>
            </w:r>
            <w:r>
              <w:rPr>
                <w:b/>
                <w:sz w:val="20"/>
                <w:lang w:eastAsia="ko-KR"/>
              </w:rPr>
              <w:t>: 2</w:t>
            </w:r>
            <w:r>
              <w:rPr>
                <w:b/>
                <w:sz w:val="20"/>
                <w:lang w:eastAsia="ko-KR"/>
              </w:rPr>
              <w:t>단계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spellStart"/>
            <w:r>
              <w:rPr>
                <w:b/>
                <w:sz w:val="20"/>
                <w:lang w:eastAsia="ko-KR"/>
              </w:rPr>
              <w:t>폴백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체인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77"/>
              <w:gridCol w:w="1531"/>
              <w:gridCol w:w="1805"/>
              <w:gridCol w:w="1531"/>
              <w:gridCol w:w="1540"/>
            </w:tblGrid>
            <w:tr w:rsidR="000178F7" w14:paraId="09946C85" w14:textId="77777777">
              <w:tc>
                <w:tcPr>
                  <w:tcW w:w="1814" w:type="dxa"/>
                  <w:shd w:val="clear" w:color="auto" w:fill="D9D9D9"/>
                </w:tcPr>
                <w:p w14:paraId="011DDC5F" w14:textId="77777777" w:rsidR="000178F7" w:rsidRDefault="00000000">
                  <w:proofErr w:type="spellStart"/>
                  <w:r>
                    <w:rPr>
                      <w:b/>
                      <w:sz w:val="17"/>
                    </w:rPr>
                    <w:t>우선순위</w:t>
                  </w:r>
                  <w:proofErr w:type="spellEnd"/>
                </w:p>
              </w:tc>
              <w:tc>
                <w:tcPr>
                  <w:tcW w:w="1814" w:type="dxa"/>
                  <w:shd w:val="clear" w:color="auto" w:fill="D9D9D9"/>
                </w:tcPr>
                <w:p w14:paraId="719BD444" w14:textId="77777777" w:rsidR="000178F7" w:rsidRDefault="00000000">
                  <w:r>
                    <w:rPr>
                      <w:b/>
                      <w:sz w:val="17"/>
                    </w:rPr>
                    <w:t>방식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022B37E8" w14:textId="77777777" w:rsidR="000178F7" w:rsidRDefault="00000000">
                  <w:r>
                    <w:rPr>
                      <w:b/>
                      <w:sz w:val="17"/>
                    </w:rPr>
                    <w:t>입력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4F0C803E" w14:textId="77777777" w:rsidR="000178F7" w:rsidRDefault="00000000">
                  <w:r>
                    <w:rPr>
                      <w:b/>
                      <w:sz w:val="17"/>
                    </w:rPr>
                    <w:t>신뢰도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2DA0B6E0" w14:textId="77777777" w:rsidR="000178F7" w:rsidRDefault="00000000">
                  <w:r>
                    <w:rPr>
                      <w:b/>
                      <w:sz w:val="17"/>
                    </w:rPr>
                    <w:t>한계</w:t>
                  </w:r>
                </w:p>
              </w:tc>
            </w:tr>
            <w:tr w:rsidR="000178F7" w14:paraId="329F0D5A" w14:textId="77777777">
              <w:tc>
                <w:tcPr>
                  <w:tcW w:w="1814" w:type="dxa"/>
                </w:tcPr>
                <w:p w14:paraId="1E13E630" w14:textId="77777777" w:rsidR="000178F7" w:rsidRDefault="00000000">
                  <w:r>
                    <w:rPr>
                      <w:sz w:val="17"/>
                    </w:rPr>
                    <w:t>1</w:t>
                  </w:r>
                  <w:r>
                    <w:rPr>
                      <w:sz w:val="17"/>
                    </w:rPr>
                    <w:t>순위</w:t>
                  </w:r>
                </w:p>
              </w:tc>
              <w:tc>
                <w:tcPr>
                  <w:tcW w:w="1814" w:type="dxa"/>
                </w:tcPr>
                <w:p w14:paraId="7C7277EE" w14:textId="77777777" w:rsidR="000178F7" w:rsidRDefault="00000000">
                  <w:r>
                    <w:rPr>
                      <w:sz w:val="17"/>
                    </w:rPr>
                    <w:t>판매글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파싱</w:t>
                  </w:r>
                </w:p>
              </w:tc>
              <w:tc>
                <w:tcPr>
                  <w:tcW w:w="1814" w:type="dxa"/>
                </w:tcPr>
                <w:p w14:paraId="4E6FE404" w14:textId="77777777" w:rsidR="000178F7" w:rsidRDefault="00000000">
                  <w:r>
                    <w:rPr>
                      <w:sz w:val="17"/>
                    </w:rPr>
                    <w:t>제목</w:t>
                  </w:r>
                  <w:r>
                    <w:rPr>
                      <w:sz w:val="17"/>
                    </w:rPr>
                    <w:t>/</w:t>
                  </w:r>
                  <w:r>
                    <w:rPr>
                      <w:sz w:val="17"/>
                    </w:rPr>
                    <w:t>설명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텍스트</w:t>
                  </w:r>
                </w:p>
              </w:tc>
              <w:tc>
                <w:tcPr>
                  <w:tcW w:w="1814" w:type="dxa"/>
                </w:tcPr>
                <w:p w14:paraId="358B3F5A" w14:textId="77777777" w:rsidR="000178F7" w:rsidRDefault="00000000">
                  <w:r>
                    <w:rPr>
                      <w:sz w:val="17"/>
                    </w:rPr>
                    <w:t>high</w:t>
                  </w:r>
                </w:p>
              </w:tc>
              <w:tc>
                <w:tcPr>
                  <w:tcW w:w="1814" w:type="dxa"/>
                </w:tcPr>
                <w:p w14:paraId="3A0A27A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표기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방식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불규칙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일부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누락</w:t>
                  </w:r>
                </w:p>
              </w:tc>
            </w:tr>
            <w:tr w:rsidR="000178F7" w14:paraId="6665BC05" w14:textId="77777777">
              <w:tc>
                <w:tcPr>
                  <w:tcW w:w="1814" w:type="dxa"/>
                </w:tcPr>
                <w:p w14:paraId="1AD00293" w14:textId="77777777" w:rsidR="000178F7" w:rsidRDefault="00000000">
                  <w:r>
                    <w:rPr>
                      <w:sz w:val="17"/>
                    </w:rPr>
                    <w:t>2</w:t>
                  </w:r>
                  <w:r>
                    <w:rPr>
                      <w:sz w:val="17"/>
                    </w:rPr>
                    <w:t>순위</w:t>
                  </w:r>
                  <w:r>
                    <w:rPr>
                      <w:sz w:val="17"/>
                    </w:rPr>
                    <w:t xml:space="preserve"> (</w:t>
                  </w:r>
                  <w:proofErr w:type="spellStart"/>
                  <w:r>
                    <w:rPr>
                      <w:sz w:val="17"/>
                    </w:rPr>
                    <w:t>폴백</w:t>
                  </w:r>
                  <w:proofErr w:type="spellEnd"/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1814" w:type="dxa"/>
                </w:tcPr>
                <w:p w14:paraId="38FF82D1" w14:textId="77777777" w:rsidR="000178F7" w:rsidRDefault="00000000">
                  <w:r>
                    <w:rPr>
                      <w:sz w:val="17"/>
                    </w:rPr>
                    <w:t xml:space="preserve">GPT Vision </w:t>
                  </w:r>
                  <w:r>
                    <w:rPr>
                      <w:sz w:val="17"/>
                    </w:rPr>
                    <w:t>추정</w:t>
                  </w:r>
                </w:p>
              </w:tc>
              <w:tc>
                <w:tcPr>
                  <w:tcW w:w="1814" w:type="dxa"/>
                </w:tcPr>
                <w:p w14:paraId="3D4A555B" w14:textId="77777777" w:rsidR="000178F7" w:rsidRDefault="00000000">
                  <w:r>
                    <w:rPr>
                      <w:sz w:val="17"/>
                    </w:rPr>
                    <w:t>02_measurement.png</w:t>
                  </w:r>
                </w:p>
              </w:tc>
              <w:tc>
                <w:tcPr>
                  <w:tcW w:w="1814" w:type="dxa"/>
                </w:tcPr>
                <w:p w14:paraId="67B95E32" w14:textId="77777777" w:rsidR="000178F7" w:rsidRDefault="00000000">
                  <w:r>
                    <w:rPr>
                      <w:sz w:val="17"/>
                    </w:rPr>
                    <w:t>low</w:t>
                  </w:r>
                </w:p>
              </w:tc>
              <w:tc>
                <w:tcPr>
                  <w:tcW w:w="1814" w:type="dxa"/>
                </w:tcPr>
                <w:p w14:paraId="4D5F91B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절대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스케일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기준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없음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깊이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추정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어려움</w:t>
                  </w:r>
                </w:p>
              </w:tc>
            </w:tr>
            <w:tr w:rsidR="000178F7" w14:paraId="71427943" w14:textId="77777777">
              <w:tc>
                <w:tcPr>
                  <w:tcW w:w="1814" w:type="dxa"/>
                </w:tcPr>
                <w:p w14:paraId="67EB01E7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향후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개선</w:t>
                  </w:r>
                </w:p>
              </w:tc>
              <w:tc>
                <w:tcPr>
                  <w:tcW w:w="1814" w:type="dxa"/>
                </w:tcPr>
                <w:p w14:paraId="3DB4DEF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사용자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직접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입력</w:t>
                  </w:r>
                  <w:r>
                    <w:rPr>
                      <w:sz w:val="17"/>
                      <w:lang w:eastAsia="ko-KR"/>
                    </w:rPr>
                    <w:t xml:space="preserve"> UI</w:t>
                  </w:r>
                </w:p>
              </w:tc>
              <w:tc>
                <w:tcPr>
                  <w:tcW w:w="1814" w:type="dxa"/>
                </w:tcPr>
                <w:p w14:paraId="5ED9D68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UI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입력값</w:t>
                  </w:r>
                  <w:proofErr w:type="spellEnd"/>
                </w:p>
              </w:tc>
              <w:tc>
                <w:tcPr>
                  <w:tcW w:w="1814" w:type="dxa"/>
                </w:tcPr>
                <w:p w14:paraId="6609145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high</w:t>
                  </w:r>
                </w:p>
              </w:tc>
              <w:tc>
                <w:tcPr>
                  <w:tcW w:w="1814" w:type="dxa"/>
                </w:tcPr>
                <w:p w14:paraId="055D8EF8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사용자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입력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필요</w:t>
                  </w:r>
                </w:p>
              </w:tc>
            </w:tr>
          </w:tbl>
          <w:p w14:paraId="1E32EFE2" w14:textId="77777777" w:rsidR="000178F7" w:rsidRDefault="000178F7">
            <w:pPr>
              <w:rPr>
                <w:lang w:eastAsia="ko-KR"/>
              </w:rPr>
            </w:pPr>
          </w:p>
          <w:p w14:paraId="23298433" w14:textId="77777777" w:rsidR="000178F7" w:rsidRDefault="000178F7">
            <w:pPr>
              <w:rPr>
                <w:lang w:eastAsia="ko-KR"/>
              </w:rPr>
            </w:pPr>
          </w:p>
          <w:p w14:paraId="0AC15CDE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lastRenderedPageBreak/>
              <w:t>다</w:t>
            </w:r>
            <w:r>
              <w:rPr>
                <w:b/>
                <w:sz w:val="20"/>
                <w:lang w:eastAsia="ko-KR"/>
              </w:rPr>
              <w:t xml:space="preserve">. </w:t>
            </w:r>
            <w:proofErr w:type="spellStart"/>
            <w:r>
              <w:rPr>
                <w:b/>
                <w:sz w:val="20"/>
                <w:lang w:eastAsia="ko-KR"/>
              </w:rPr>
              <w:t>판매글</w:t>
            </w:r>
            <w:proofErr w:type="spell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치수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파싱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b/>
                <w:sz w:val="20"/>
                <w:lang w:eastAsia="ko-KR"/>
              </w:rPr>
              <w:t>지원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패턴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52"/>
              <w:gridCol w:w="2782"/>
              <w:gridCol w:w="2650"/>
            </w:tblGrid>
            <w:tr w:rsidR="000178F7" w14:paraId="19B50C8A" w14:textId="77777777">
              <w:tc>
                <w:tcPr>
                  <w:tcW w:w="3024" w:type="dxa"/>
                  <w:shd w:val="clear" w:color="auto" w:fill="D9D9D9"/>
                </w:tcPr>
                <w:p w14:paraId="371456F0" w14:textId="77777777" w:rsidR="000178F7" w:rsidRDefault="00000000">
                  <w:proofErr w:type="spellStart"/>
                  <w:r>
                    <w:rPr>
                      <w:b/>
                      <w:sz w:val="17"/>
                    </w:rPr>
                    <w:t>패턴</w:t>
                  </w:r>
                  <w:proofErr w:type="spellEnd"/>
                  <w:r>
                    <w:rPr>
                      <w:b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7"/>
                    </w:rPr>
                    <w:t>유형</w:t>
                  </w:r>
                  <w:proofErr w:type="spellEnd"/>
                </w:p>
              </w:tc>
              <w:tc>
                <w:tcPr>
                  <w:tcW w:w="3024" w:type="dxa"/>
                  <w:shd w:val="clear" w:color="auto" w:fill="D9D9D9"/>
                </w:tcPr>
                <w:p w14:paraId="2258080F" w14:textId="77777777" w:rsidR="000178F7" w:rsidRDefault="00000000">
                  <w:r>
                    <w:rPr>
                      <w:b/>
                      <w:sz w:val="17"/>
                    </w:rPr>
                    <w:t>예시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2639FD3E" w14:textId="77777777" w:rsidR="000178F7" w:rsidRDefault="00000000">
                  <w:r>
                    <w:rPr>
                      <w:b/>
                      <w:sz w:val="17"/>
                    </w:rPr>
                    <w:t>비고</w:t>
                  </w:r>
                </w:p>
              </w:tc>
            </w:tr>
            <w:tr w:rsidR="000178F7" w14:paraId="3EBB6191" w14:textId="77777777">
              <w:tc>
                <w:tcPr>
                  <w:tcW w:w="3024" w:type="dxa"/>
                </w:tcPr>
                <w:p w14:paraId="51AEDBE1" w14:textId="77777777" w:rsidR="000178F7" w:rsidRDefault="00000000">
                  <w:r>
                    <w:rPr>
                      <w:sz w:val="17"/>
                    </w:rPr>
                    <w:t xml:space="preserve">WxDxH </w:t>
                  </w:r>
                  <w:r>
                    <w:rPr>
                      <w:sz w:val="17"/>
                    </w:rPr>
                    <w:t>형식</w:t>
                  </w:r>
                </w:p>
              </w:tc>
              <w:tc>
                <w:tcPr>
                  <w:tcW w:w="3024" w:type="dxa"/>
                </w:tcPr>
                <w:p w14:paraId="3C362719" w14:textId="77777777" w:rsidR="000178F7" w:rsidRDefault="00000000">
                  <w:r>
                    <w:rPr>
                      <w:sz w:val="17"/>
                    </w:rPr>
                    <w:t>"120x60x75", "120*60*75"</w:t>
                  </w:r>
                </w:p>
              </w:tc>
              <w:tc>
                <w:tcPr>
                  <w:tcW w:w="3024" w:type="dxa"/>
                </w:tcPr>
                <w:p w14:paraId="0486B431" w14:textId="77777777" w:rsidR="000178F7" w:rsidRDefault="00000000">
                  <w:r>
                    <w:rPr>
                      <w:sz w:val="17"/>
                    </w:rPr>
                    <w:t xml:space="preserve">x, *, X </w:t>
                  </w:r>
                  <w:r>
                    <w:rPr>
                      <w:sz w:val="17"/>
                    </w:rPr>
                    <w:t>구분자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모두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지원</w:t>
                  </w:r>
                </w:p>
              </w:tc>
            </w:tr>
            <w:tr w:rsidR="000178F7" w14:paraId="3885C423" w14:textId="77777777">
              <w:tc>
                <w:tcPr>
                  <w:tcW w:w="3024" w:type="dxa"/>
                </w:tcPr>
                <w:p w14:paraId="359AC022" w14:textId="77777777" w:rsidR="000178F7" w:rsidRDefault="00000000">
                  <w:r>
                    <w:rPr>
                      <w:sz w:val="17"/>
                    </w:rPr>
                    <w:t>한글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레이블</w:t>
                  </w:r>
                </w:p>
              </w:tc>
              <w:tc>
                <w:tcPr>
                  <w:tcW w:w="3024" w:type="dxa"/>
                </w:tcPr>
                <w:p w14:paraId="0CC9A4A2" w14:textId="77777777" w:rsidR="000178F7" w:rsidRDefault="00000000">
                  <w:r>
                    <w:rPr>
                      <w:sz w:val="17"/>
                    </w:rPr>
                    <w:t>"</w:t>
                  </w:r>
                  <w:r>
                    <w:rPr>
                      <w:sz w:val="17"/>
                    </w:rPr>
                    <w:t>가로</w:t>
                  </w:r>
                  <w:r>
                    <w:rPr>
                      <w:sz w:val="17"/>
                    </w:rPr>
                    <w:t xml:space="preserve">120 </w:t>
                  </w:r>
                  <w:r>
                    <w:rPr>
                      <w:sz w:val="17"/>
                    </w:rPr>
                    <w:t>세로</w:t>
                  </w:r>
                  <w:r>
                    <w:rPr>
                      <w:sz w:val="17"/>
                    </w:rPr>
                    <w:t xml:space="preserve">60 </w:t>
                  </w:r>
                  <w:r>
                    <w:rPr>
                      <w:sz w:val="17"/>
                    </w:rPr>
                    <w:t>높이</w:t>
                  </w:r>
                  <w:r>
                    <w:rPr>
                      <w:sz w:val="17"/>
                    </w:rPr>
                    <w:t>75"</w:t>
                  </w:r>
                </w:p>
              </w:tc>
              <w:tc>
                <w:tcPr>
                  <w:tcW w:w="3024" w:type="dxa"/>
                </w:tcPr>
                <w:p w14:paraId="2EBD8AE2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폭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너비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깊이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등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동의어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지원</w:t>
                  </w:r>
                </w:p>
              </w:tc>
            </w:tr>
            <w:tr w:rsidR="000178F7" w14:paraId="66166326" w14:textId="77777777">
              <w:tc>
                <w:tcPr>
                  <w:tcW w:w="3024" w:type="dxa"/>
                </w:tcPr>
                <w:p w14:paraId="7EC249DA" w14:textId="77777777" w:rsidR="000178F7" w:rsidRDefault="00000000">
                  <w:r>
                    <w:rPr>
                      <w:sz w:val="17"/>
                    </w:rPr>
                    <w:t xml:space="preserve">IKEA </w:t>
                  </w:r>
                  <w:proofErr w:type="spellStart"/>
                  <w:r>
                    <w:rPr>
                      <w:sz w:val="17"/>
                    </w:rPr>
                    <w:t>스타일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7E9839E9" w14:textId="77777777" w:rsidR="000178F7" w:rsidRDefault="00000000">
                  <w:r>
                    <w:rPr>
                      <w:sz w:val="17"/>
                    </w:rPr>
                    <w:t>"W1200×D600×H750"</w:t>
                  </w:r>
                </w:p>
              </w:tc>
              <w:tc>
                <w:tcPr>
                  <w:tcW w:w="3024" w:type="dxa"/>
                </w:tcPr>
                <w:p w14:paraId="30F29A4E" w14:textId="77777777" w:rsidR="000178F7" w:rsidRDefault="00000000">
                  <w:r>
                    <w:rPr>
                      <w:sz w:val="17"/>
                    </w:rPr>
                    <w:t xml:space="preserve">mm → cm </w:t>
                  </w:r>
                  <w:r>
                    <w:rPr>
                      <w:sz w:val="17"/>
                    </w:rPr>
                    <w:t>자동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변환</w:t>
                  </w:r>
                </w:p>
              </w:tc>
            </w:tr>
            <w:tr w:rsidR="000178F7" w14:paraId="32ECCD31" w14:textId="77777777">
              <w:tc>
                <w:tcPr>
                  <w:tcW w:w="3024" w:type="dxa"/>
                </w:tcPr>
                <w:p w14:paraId="03E68738" w14:textId="77777777" w:rsidR="000178F7" w:rsidRDefault="00000000">
                  <w:r>
                    <w:rPr>
                      <w:sz w:val="17"/>
                    </w:rPr>
                    <w:t>단위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명시</w:t>
                  </w:r>
                </w:p>
              </w:tc>
              <w:tc>
                <w:tcPr>
                  <w:tcW w:w="3024" w:type="dxa"/>
                </w:tcPr>
                <w:p w14:paraId="3DDE1DBA" w14:textId="77777777" w:rsidR="000178F7" w:rsidRDefault="00000000">
                  <w:r>
                    <w:rPr>
                      <w:sz w:val="17"/>
                    </w:rPr>
                    <w:t>"120cm × 60cm × 75cm"</w:t>
                  </w:r>
                </w:p>
              </w:tc>
              <w:tc>
                <w:tcPr>
                  <w:tcW w:w="3024" w:type="dxa"/>
                </w:tcPr>
                <w:p w14:paraId="0D272CC2" w14:textId="77777777" w:rsidR="000178F7" w:rsidRDefault="00000000">
                  <w:r>
                    <w:rPr>
                      <w:sz w:val="17"/>
                    </w:rPr>
                    <w:t xml:space="preserve">cm </w:t>
                  </w:r>
                  <w:r>
                    <w:rPr>
                      <w:sz w:val="17"/>
                    </w:rPr>
                    <w:t>단위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명시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패턴</w:t>
                  </w:r>
                </w:p>
              </w:tc>
            </w:tr>
            <w:tr w:rsidR="000178F7" w14:paraId="7066043F" w14:textId="77777777">
              <w:tc>
                <w:tcPr>
                  <w:tcW w:w="3024" w:type="dxa"/>
                </w:tcPr>
                <w:p w14:paraId="4188ABEA" w14:textId="77777777" w:rsidR="000178F7" w:rsidRDefault="00000000">
                  <w:r>
                    <w:rPr>
                      <w:sz w:val="17"/>
                    </w:rPr>
                    <w:t>부분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치수</w:t>
                  </w:r>
                </w:p>
              </w:tc>
              <w:tc>
                <w:tcPr>
                  <w:tcW w:w="3024" w:type="dxa"/>
                </w:tcPr>
                <w:p w14:paraId="3338050D" w14:textId="77777777" w:rsidR="000178F7" w:rsidRDefault="00000000">
                  <w:r>
                    <w:rPr>
                      <w:sz w:val="17"/>
                    </w:rPr>
                    <w:t>"</w:t>
                  </w:r>
                  <w:r>
                    <w:rPr>
                      <w:sz w:val="17"/>
                    </w:rPr>
                    <w:t>가로</w:t>
                  </w:r>
                  <w:r>
                    <w:rPr>
                      <w:sz w:val="17"/>
                    </w:rPr>
                    <w:t xml:space="preserve"> 120cm"</w:t>
                  </w:r>
                </w:p>
              </w:tc>
              <w:tc>
                <w:tcPr>
                  <w:tcW w:w="3024" w:type="dxa"/>
                </w:tcPr>
                <w:p w14:paraId="0726A3C9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일부만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후</w:t>
                  </w:r>
                  <w:r>
                    <w:rPr>
                      <w:sz w:val="17"/>
                      <w:lang w:eastAsia="ko-KR"/>
                    </w:rPr>
                    <w:t xml:space="preserve"> Vision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으로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보완</w:t>
                  </w:r>
                </w:p>
              </w:tc>
            </w:tr>
          </w:tbl>
          <w:p w14:paraId="14BDE7DD" w14:textId="77777777" w:rsidR="000178F7" w:rsidRDefault="000178F7">
            <w:pPr>
              <w:rPr>
                <w:lang w:eastAsia="ko-KR"/>
              </w:rPr>
            </w:pPr>
          </w:p>
          <w:p w14:paraId="5474D03E" w14:textId="77777777" w:rsidR="000178F7" w:rsidRDefault="000178F7">
            <w:pPr>
              <w:rPr>
                <w:lang w:eastAsia="ko-KR"/>
              </w:rPr>
            </w:pPr>
          </w:p>
          <w:p w14:paraId="2065B4E4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라</w:t>
            </w:r>
            <w:r>
              <w:rPr>
                <w:b/>
                <w:sz w:val="20"/>
                <w:lang w:eastAsia="ko-KR"/>
              </w:rPr>
              <w:t xml:space="preserve">. GPT Vision </w:t>
            </w:r>
            <w:r>
              <w:rPr>
                <w:b/>
                <w:sz w:val="20"/>
                <w:lang w:eastAsia="ko-KR"/>
              </w:rPr>
              <w:t>추정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방식과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한계</w:t>
            </w:r>
          </w:p>
          <w:p w14:paraId="78D9448C" w14:textId="77777777" w:rsidR="000178F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</w:rPr>
              <w:t>판매글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치수가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DimensionEstimatorService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02_measurement.png(</w:t>
            </w:r>
            <w:proofErr w:type="gramEnd"/>
            <w:r>
              <w:rPr>
                <w:sz w:val="18"/>
              </w:rPr>
              <w:t xml:space="preserve">SAM3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윤곽선을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합성한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이미지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를</w:t>
            </w:r>
            <w:proofErr w:type="gramEnd"/>
            <w:r>
              <w:rPr>
                <w:sz w:val="18"/>
              </w:rPr>
              <w:t xml:space="preserve"> GPT-4o Vision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  <w:lang w:eastAsia="ko-KR"/>
              </w:rPr>
              <w:t>GPT Vision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일반적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참고하여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추정값을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깊이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없으므로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낮으며</w:t>
            </w:r>
            <w:r>
              <w:rPr>
                <w:sz w:val="18"/>
                <w:lang w:eastAsia="ko-KR"/>
              </w:rPr>
              <w:t xml:space="preserve">(confidence=low),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권장한다</w:t>
            </w:r>
            <w:r>
              <w:rPr>
                <w:sz w:val="18"/>
                <w:lang w:eastAsia="ko-KR"/>
              </w:rPr>
              <w:t>.</w:t>
            </w:r>
          </w:p>
          <w:p w14:paraId="4227B821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마</w:t>
            </w:r>
            <w:r>
              <w:rPr>
                <w:b/>
                <w:sz w:val="20"/>
                <w:lang w:eastAsia="ko-KR"/>
              </w:rPr>
              <w:t xml:space="preserve">. Unity </w:t>
            </w:r>
            <w:r>
              <w:rPr>
                <w:b/>
                <w:sz w:val="20"/>
                <w:lang w:eastAsia="ko-KR"/>
              </w:rPr>
              <w:t>스케일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보정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적용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방식</w:t>
            </w:r>
          </w:p>
          <w:p w14:paraId="08CF9AD7" w14:textId="77777777" w:rsidR="000178F7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8"/>
              </w:rPr>
              <w:t>result.json</w:t>
            </w:r>
            <w:proofErr w:type="gramEnd"/>
            <w:r>
              <w:rPr>
                <w:sz w:val="18"/>
              </w:rPr>
              <w:t>의</w:t>
            </w:r>
            <w:proofErr w:type="spellEnd"/>
            <w:r>
              <w:rPr>
                <w:sz w:val="18"/>
              </w:rPr>
              <w:t xml:space="preserve"> dimensions </w:t>
            </w:r>
            <w:proofErr w:type="spellStart"/>
            <w:proofErr w:type="gramStart"/>
            <w:r>
              <w:rPr>
                <w:sz w:val="18"/>
              </w:rPr>
              <w:t>필드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width_cm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depth_cm</w:t>
            </w:r>
            <w:proofErr w:type="spellEnd"/>
            <w:r>
              <w:rPr>
                <w:sz w:val="18"/>
              </w:rPr>
              <w:t>, height_</w:t>
            </w:r>
            <w:proofErr w:type="gramStart"/>
            <w:r>
              <w:rPr>
                <w:sz w:val="18"/>
              </w:rPr>
              <w:t>cm)</w:t>
            </w:r>
            <w:r>
              <w:rPr>
                <w:sz w:val="18"/>
              </w:rPr>
              <w:t>를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참조하여</w:t>
            </w:r>
            <w:r>
              <w:rPr>
                <w:sz w:val="18"/>
              </w:rPr>
              <w:t xml:space="preserve"> Unity Transform.Scale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적용한다</w:t>
            </w:r>
            <w:r>
              <w:rPr>
                <w:sz w:val="18"/>
              </w:rPr>
              <w:t xml:space="preserve">. Unity 1 unit = 1 meter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cm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0.01 </w:t>
            </w:r>
            <w:r>
              <w:rPr>
                <w:sz w:val="18"/>
              </w:rPr>
              <w:t>배수로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변환한다</w:t>
            </w:r>
            <w:r>
              <w:rPr>
                <w:sz w:val="18"/>
              </w:rPr>
              <w:t>.</w:t>
            </w:r>
          </w:p>
          <w:p w14:paraId="1F73DD35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Unity </w:t>
            </w:r>
            <w:r>
              <w:rPr>
                <w:b/>
                <w:color w:val="C00000"/>
                <w:sz w:val="18"/>
                <w:lang w:eastAsia="ko-KR"/>
              </w:rPr>
              <w:t>스케일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보정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적용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화면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캡처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삽입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필요】</w:t>
            </w:r>
          </w:p>
          <w:p w14:paraId="3AFA0F73" w14:textId="77777777" w:rsidR="000178F7" w:rsidRDefault="00000000">
            <w:pPr>
              <w:spacing w:before="80" w:after="20"/>
              <w:rPr>
                <w:lang w:eastAsia="ko-KR"/>
              </w:rPr>
            </w:pPr>
            <w:r>
              <w:rPr>
                <w:b/>
                <w:color w:val="7F6000"/>
                <w:sz w:val="17"/>
                <w:lang w:eastAsia="ko-KR"/>
              </w:rPr>
              <w:t xml:space="preserve">📋 </w:t>
            </w:r>
            <w:r>
              <w:rPr>
                <w:b/>
                <w:color w:val="7F6000"/>
                <w:sz w:val="17"/>
                <w:lang w:eastAsia="ko-KR"/>
              </w:rPr>
              <w:t>치수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측정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담당자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작성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가이드</w:t>
            </w:r>
          </w:p>
          <w:p w14:paraId="262F7669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파싱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성공률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수집한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7F6000"/>
                <w:sz w:val="17"/>
                <w:lang w:eastAsia="ko-KR"/>
              </w:rPr>
              <w:t>판매글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샘플에서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치수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파싱이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성공한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비율과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실패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패턴을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05DE6680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GPT Vision </w:t>
            </w:r>
            <w:r>
              <w:rPr>
                <w:color w:val="7F6000"/>
                <w:sz w:val="17"/>
                <w:lang w:eastAsia="ko-KR"/>
              </w:rPr>
              <w:t>추정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오차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실제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가구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치수와</w:t>
            </w:r>
            <w:r>
              <w:rPr>
                <w:color w:val="7F6000"/>
                <w:sz w:val="17"/>
                <w:lang w:eastAsia="ko-KR"/>
              </w:rPr>
              <w:t xml:space="preserve"> GPT Vision </w:t>
            </w:r>
            <w:proofErr w:type="spellStart"/>
            <w:r>
              <w:rPr>
                <w:color w:val="7F6000"/>
                <w:sz w:val="17"/>
                <w:lang w:eastAsia="ko-KR"/>
              </w:rPr>
              <w:t>추정값의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오차를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측정하여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 xml:space="preserve"> (</w:t>
            </w:r>
            <w:r>
              <w:rPr>
                <w:color w:val="7F6000"/>
                <w:sz w:val="17"/>
                <w:lang w:eastAsia="ko-KR"/>
              </w:rPr>
              <w:t>예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평균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오차</w:t>
            </w:r>
            <w:r>
              <w:rPr>
                <w:color w:val="7F6000"/>
                <w:sz w:val="17"/>
                <w:lang w:eastAsia="ko-KR"/>
              </w:rPr>
              <w:t xml:space="preserve"> XX%).</w:t>
            </w:r>
          </w:p>
          <w:p w14:paraId="400EF37F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proofErr w:type="spellStart"/>
            <w:r>
              <w:rPr>
                <w:color w:val="7F6000"/>
                <w:sz w:val="17"/>
                <w:lang w:eastAsia="ko-KR"/>
              </w:rPr>
              <w:t>result.json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dimensions </w:t>
            </w:r>
            <w:r>
              <w:rPr>
                <w:color w:val="7F6000"/>
                <w:sz w:val="17"/>
                <w:lang w:eastAsia="ko-KR"/>
              </w:rPr>
              <w:t>예시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실제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파이프라인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실행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결과의</w:t>
            </w:r>
            <w:r>
              <w:rPr>
                <w:color w:val="7F6000"/>
                <w:sz w:val="17"/>
                <w:lang w:eastAsia="ko-KR"/>
              </w:rPr>
              <w:t xml:space="preserve"> dimensions </w:t>
            </w:r>
            <w:r>
              <w:rPr>
                <w:color w:val="7F6000"/>
                <w:sz w:val="17"/>
                <w:lang w:eastAsia="ko-KR"/>
              </w:rPr>
              <w:t>필드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7F6000"/>
                <w:sz w:val="17"/>
                <w:lang w:eastAsia="ko-KR"/>
              </w:rPr>
              <w:t>예시값을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삽입하세요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18A0356B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어려운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케이스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치수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파싱이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실패한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7F6000"/>
                <w:sz w:val="17"/>
                <w:lang w:eastAsia="ko-KR"/>
              </w:rPr>
              <w:t>판매글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패턴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예시를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552DFB06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Unity </w:t>
            </w:r>
            <w:r>
              <w:rPr>
                <w:color w:val="7F6000"/>
                <w:sz w:val="17"/>
                <w:lang w:eastAsia="ko-KR"/>
              </w:rPr>
              <w:t>스케일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보정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결과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보정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전</w:t>
            </w:r>
            <w:r>
              <w:rPr>
                <w:color w:val="7F6000"/>
                <w:sz w:val="17"/>
                <w:lang w:eastAsia="ko-KR"/>
              </w:rPr>
              <w:t>/</w:t>
            </w:r>
            <w:r>
              <w:rPr>
                <w:color w:val="7F6000"/>
                <w:sz w:val="17"/>
                <w:lang w:eastAsia="ko-KR"/>
              </w:rPr>
              <w:t>후</w:t>
            </w:r>
            <w:r>
              <w:rPr>
                <w:color w:val="7F6000"/>
                <w:sz w:val="17"/>
                <w:lang w:eastAsia="ko-KR"/>
              </w:rPr>
              <w:t xml:space="preserve"> Unity </w:t>
            </w:r>
            <w:r>
              <w:rPr>
                <w:color w:val="7F6000"/>
                <w:sz w:val="17"/>
                <w:lang w:eastAsia="ko-KR"/>
              </w:rPr>
              <w:t>화면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비교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캡처를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삽입하세요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</w:tc>
      </w:tr>
      <w:tr w:rsidR="000178F7" w14:paraId="6BF2123D" w14:textId="77777777">
        <w:tc>
          <w:tcPr>
            <w:tcW w:w="1701" w:type="dxa"/>
            <w:shd w:val="clear" w:color="auto" w:fill="FCE4D6"/>
          </w:tcPr>
          <w:p w14:paraId="12DB5A25" w14:textId="77777777" w:rsidR="000178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28"/>
                <w:lang w:eastAsia="ko-KR"/>
              </w:rPr>
              <w:lastRenderedPageBreak/>
              <w:t>11</w:t>
            </w:r>
          </w:p>
          <w:p w14:paraId="041E000F" w14:textId="77777777" w:rsidR="000178F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3D </w:t>
            </w:r>
            <w:r>
              <w:rPr>
                <w:b/>
                <w:sz w:val="18"/>
                <w:lang w:eastAsia="ko-KR"/>
              </w:rPr>
              <w:t>모델</w:t>
            </w:r>
            <w:r>
              <w:rPr>
                <w:b/>
                <w:sz w:val="18"/>
                <w:lang w:eastAsia="ko-KR"/>
              </w:rPr>
              <w:br/>
            </w:r>
            <w:r>
              <w:rPr>
                <w:b/>
                <w:sz w:val="18"/>
                <w:lang w:eastAsia="ko-KR"/>
              </w:rPr>
              <w:t>생성</w:t>
            </w:r>
            <w:r>
              <w:rPr>
                <w:b/>
                <w:sz w:val="18"/>
                <w:lang w:eastAsia="ko-KR"/>
              </w:rPr>
              <w:br/>
              <w:t>(TRELLIS)</w:t>
            </w:r>
          </w:p>
        </w:tc>
        <w:tc>
          <w:tcPr>
            <w:tcW w:w="9071" w:type="dxa"/>
          </w:tcPr>
          <w:p w14:paraId="0DF4DEEC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lang w:eastAsia="ko-KR"/>
              </w:rPr>
              <w:t>가</w:t>
            </w:r>
            <w:r>
              <w:rPr>
                <w:b/>
                <w:lang w:eastAsia="ko-KR"/>
              </w:rPr>
              <w:t xml:space="preserve">. TRELLIS </w:t>
            </w:r>
            <w:r>
              <w:rPr>
                <w:b/>
                <w:lang w:eastAsia="ko-KR"/>
              </w:rPr>
              <w:t>선택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이유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및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구조</w:t>
            </w:r>
          </w:p>
          <w:p w14:paraId="0618C24E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TRELLIS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고품질</w:t>
            </w:r>
            <w:r>
              <w:rPr>
                <w:sz w:val="18"/>
                <w:lang w:eastAsia="ko-KR"/>
              </w:rPr>
              <w:t xml:space="preserve"> 3D GLB </w:t>
            </w:r>
            <w:r>
              <w:rPr>
                <w:sz w:val="18"/>
                <w:lang w:eastAsia="ko-KR"/>
              </w:rPr>
              <w:t>모델을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배경이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컷아웃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받아</w:t>
            </w:r>
            <w:r>
              <w:rPr>
                <w:sz w:val="18"/>
                <w:lang w:eastAsia="ko-KR"/>
              </w:rPr>
              <w:t xml:space="preserve"> mesh + texture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포함된</w:t>
            </w:r>
            <w:r>
              <w:rPr>
                <w:sz w:val="18"/>
                <w:lang w:eastAsia="ko-KR"/>
              </w:rPr>
              <w:t xml:space="preserve"> GLB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출력한다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RunPod</w:t>
            </w:r>
            <w:proofErr w:type="spellEnd"/>
            <w:r>
              <w:rPr>
                <w:sz w:val="18"/>
                <w:lang w:eastAsia="ko-KR"/>
              </w:rPr>
              <w:t xml:space="preserve"> GPU </w:t>
            </w:r>
            <w:r>
              <w:rPr>
                <w:sz w:val="18"/>
                <w:lang w:eastAsia="ko-KR"/>
              </w:rPr>
              <w:t>서버에서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운영되며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백엔드와</w:t>
            </w:r>
            <w:proofErr w:type="spellEnd"/>
            <w:r>
              <w:rPr>
                <w:sz w:val="18"/>
                <w:lang w:eastAsia="ko-KR"/>
              </w:rPr>
              <w:t xml:space="preserve"> REST API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통신한다</w:t>
            </w:r>
            <w:r>
              <w:rPr>
                <w:sz w:val="18"/>
                <w:lang w:eastAsia="ko-KR"/>
              </w:rPr>
              <w:t>.</w:t>
            </w:r>
          </w:p>
          <w:p w14:paraId="7EE2D125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나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입력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이미지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선택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기준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3"/>
              <w:gridCol w:w="2226"/>
              <w:gridCol w:w="1933"/>
              <w:gridCol w:w="1892"/>
            </w:tblGrid>
            <w:tr w:rsidR="000178F7" w14:paraId="3B7233A8" w14:textId="77777777">
              <w:tc>
                <w:tcPr>
                  <w:tcW w:w="2268" w:type="dxa"/>
                  <w:shd w:val="clear" w:color="auto" w:fill="D9D9D9"/>
                </w:tcPr>
                <w:p w14:paraId="5E7E7C17" w14:textId="77777777" w:rsidR="000178F7" w:rsidRDefault="00000000">
                  <w:r>
                    <w:rPr>
                      <w:b/>
                      <w:sz w:val="17"/>
                    </w:rPr>
                    <w:t>우선순위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356B5DBD" w14:textId="77777777" w:rsidR="000178F7" w:rsidRDefault="00000000">
                  <w:r>
                    <w:rPr>
                      <w:b/>
                      <w:sz w:val="17"/>
                    </w:rPr>
                    <w:t>파일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72F7FE43" w14:textId="77777777" w:rsidR="000178F7" w:rsidRDefault="00000000">
                  <w:r>
                    <w:rPr>
                      <w:b/>
                      <w:sz w:val="17"/>
                    </w:rPr>
                    <w:t>조건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2EE2520B" w14:textId="77777777" w:rsidR="000178F7" w:rsidRDefault="00000000">
                  <w:r>
                    <w:rPr>
                      <w:b/>
                      <w:sz w:val="17"/>
                    </w:rPr>
                    <w:t>선택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이유</w:t>
                  </w:r>
                </w:p>
              </w:tc>
            </w:tr>
            <w:tr w:rsidR="000178F7" w14:paraId="239A1BD1" w14:textId="77777777">
              <w:tc>
                <w:tcPr>
                  <w:tcW w:w="2268" w:type="dxa"/>
                </w:tcPr>
                <w:p w14:paraId="27348EB2" w14:textId="77777777" w:rsidR="000178F7" w:rsidRDefault="00000000">
                  <w:r>
                    <w:rPr>
                      <w:sz w:val="17"/>
                    </w:rPr>
                    <w:t>1</w:t>
                  </w:r>
                  <w:r>
                    <w:rPr>
                      <w:sz w:val="17"/>
                    </w:rPr>
                    <w:t>순위</w:t>
                  </w:r>
                  <w:r>
                    <w:rPr>
                      <w:sz w:val="17"/>
                    </w:rPr>
                    <w:t xml:space="preserve"> (</w:t>
                  </w:r>
                  <w:r>
                    <w:rPr>
                      <w:sz w:val="17"/>
                    </w:rPr>
                    <w:t>우선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26531443" w14:textId="77777777" w:rsidR="000178F7" w:rsidRDefault="00000000">
                  <w:r>
                    <w:rPr>
                      <w:sz w:val="17"/>
                    </w:rPr>
                    <w:t>06_generation_cutout.png</w:t>
                  </w:r>
                </w:p>
              </w:tc>
              <w:tc>
                <w:tcPr>
                  <w:tcW w:w="2268" w:type="dxa"/>
                </w:tcPr>
                <w:p w14:paraId="5C3D20C2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인페인팅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완료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후</w:t>
                  </w:r>
                  <w:r>
                    <w:rPr>
                      <w:sz w:val="17"/>
                      <w:lang w:eastAsia="ko-KR"/>
                    </w:rPr>
                    <w:t xml:space="preserve"> SAM3 </w:t>
                  </w:r>
                  <w:r>
                    <w:rPr>
                      <w:sz w:val="17"/>
                      <w:lang w:eastAsia="ko-KR"/>
                    </w:rPr>
                    <w:t>재실행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컷아웃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301EAB3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장애물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제거</w:t>
                  </w:r>
                  <w:r>
                    <w:rPr>
                      <w:sz w:val="17"/>
                      <w:lang w:eastAsia="ko-KR"/>
                    </w:rPr>
                    <w:t xml:space="preserve"> + </w:t>
                  </w:r>
                  <w:r>
                    <w:rPr>
                      <w:sz w:val="17"/>
                      <w:lang w:eastAsia="ko-KR"/>
                    </w:rPr>
                    <w:t>깨끗한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배경</w:t>
                  </w:r>
                  <w:r>
                    <w:rPr>
                      <w:sz w:val="17"/>
                      <w:lang w:eastAsia="ko-KR"/>
                    </w:rPr>
                    <w:t xml:space="preserve"> → 3D </w:t>
                  </w:r>
                  <w:r>
                    <w:rPr>
                      <w:sz w:val="17"/>
                      <w:lang w:eastAsia="ko-KR"/>
                    </w:rPr>
                    <w:t>품질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향상</w:t>
                  </w:r>
                </w:p>
              </w:tc>
            </w:tr>
            <w:tr w:rsidR="000178F7" w14:paraId="384ACBCB" w14:textId="77777777">
              <w:tc>
                <w:tcPr>
                  <w:tcW w:w="2268" w:type="dxa"/>
                </w:tcPr>
                <w:p w14:paraId="6A29F06C" w14:textId="77777777" w:rsidR="000178F7" w:rsidRDefault="00000000">
                  <w:r>
                    <w:rPr>
                      <w:sz w:val="17"/>
                    </w:rPr>
                    <w:t>2</w:t>
                  </w:r>
                  <w:r>
                    <w:rPr>
                      <w:sz w:val="17"/>
                    </w:rPr>
                    <w:t>순위</w:t>
                  </w:r>
                  <w:r>
                    <w:rPr>
                      <w:sz w:val="17"/>
                    </w:rPr>
                    <w:t xml:space="preserve"> (</w:t>
                  </w:r>
                  <w:proofErr w:type="spellStart"/>
                  <w:r>
                    <w:rPr>
                      <w:sz w:val="17"/>
                    </w:rPr>
                    <w:t>폴백</w:t>
                  </w:r>
                  <w:proofErr w:type="spellEnd"/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65F954B8" w14:textId="77777777" w:rsidR="000178F7" w:rsidRDefault="00000000">
                  <w:r>
                    <w:rPr>
                      <w:sz w:val="17"/>
                    </w:rPr>
                    <w:t>03_final_cutout.png</w:t>
                  </w:r>
                </w:p>
              </w:tc>
              <w:tc>
                <w:tcPr>
                  <w:tcW w:w="2268" w:type="dxa"/>
                </w:tcPr>
                <w:p w14:paraId="29340FDB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인페인팅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미적용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또는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장애물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없음</w:t>
                  </w:r>
                </w:p>
              </w:tc>
              <w:tc>
                <w:tcPr>
                  <w:tcW w:w="2268" w:type="dxa"/>
                </w:tcPr>
                <w:p w14:paraId="4D510572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기본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누끼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배경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요소가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남아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있을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있음</w:t>
                  </w:r>
                </w:p>
              </w:tc>
            </w:tr>
          </w:tbl>
          <w:p w14:paraId="2878FB5F" w14:textId="77777777" w:rsidR="000178F7" w:rsidRDefault="000178F7">
            <w:pPr>
              <w:rPr>
                <w:lang w:eastAsia="ko-KR"/>
              </w:rPr>
            </w:pPr>
          </w:p>
          <w:p w14:paraId="44503012" w14:textId="77777777" w:rsidR="000178F7" w:rsidRDefault="000178F7">
            <w:pPr>
              <w:rPr>
                <w:lang w:eastAsia="ko-KR"/>
              </w:rPr>
            </w:pPr>
          </w:p>
          <w:p w14:paraId="53510418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다</w:t>
            </w:r>
            <w:r>
              <w:rPr>
                <w:b/>
                <w:sz w:val="20"/>
                <w:lang w:eastAsia="ko-KR"/>
              </w:rPr>
              <w:t xml:space="preserve">. TRELLIS </w:t>
            </w:r>
            <w:r>
              <w:rPr>
                <w:b/>
                <w:sz w:val="20"/>
                <w:lang w:eastAsia="ko-KR"/>
              </w:rPr>
              <w:t>연동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흐름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98"/>
              <w:gridCol w:w="1785"/>
              <w:gridCol w:w="2677"/>
              <w:gridCol w:w="2124"/>
            </w:tblGrid>
            <w:tr w:rsidR="000178F7" w14:paraId="44BFC22B" w14:textId="77777777">
              <w:tc>
                <w:tcPr>
                  <w:tcW w:w="2268" w:type="dxa"/>
                  <w:shd w:val="clear" w:color="auto" w:fill="D9D9D9"/>
                </w:tcPr>
                <w:p w14:paraId="6616F996" w14:textId="77777777" w:rsidR="000178F7" w:rsidRDefault="00000000">
                  <w:proofErr w:type="spellStart"/>
                  <w:r>
                    <w:rPr>
                      <w:b/>
                      <w:sz w:val="17"/>
                    </w:rPr>
                    <w:t>단계</w:t>
                  </w:r>
                  <w:proofErr w:type="spellEnd"/>
                </w:p>
              </w:tc>
              <w:tc>
                <w:tcPr>
                  <w:tcW w:w="2268" w:type="dxa"/>
                  <w:shd w:val="clear" w:color="auto" w:fill="D9D9D9"/>
                </w:tcPr>
                <w:p w14:paraId="1A71ECC6" w14:textId="77777777" w:rsidR="000178F7" w:rsidRDefault="00000000">
                  <w:r>
                    <w:rPr>
                      <w:b/>
                      <w:sz w:val="17"/>
                    </w:rPr>
                    <w:t>처리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주체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1F953662" w14:textId="77777777" w:rsidR="000178F7" w:rsidRDefault="00000000">
                  <w:r>
                    <w:rPr>
                      <w:b/>
                      <w:sz w:val="17"/>
                    </w:rPr>
                    <w:t>API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3A5407E5" w14:textId="77777777" w:rsidR="000178F7" w:rsidRDefault="00000000">
                  <w:r>
                    <w:rPr>
                      <w:b/>
                      <w:sz w:val="17"/>
                    </w:rPr>
                    <w:t>출력</w:t>
                  </w:r>
                </w:p>
              </w:tc>
            </w:tr>
            <w:tr w:rsidR="000178F7" w14:paraId="5EABB154" w14:textId="77777777">
              <w:tc>
                <w:tcPr>
                  <w:tcW w:w="2268" w:type="dxa"/>
                </w:tcPr>
                <w:p w14:paraId="0B88CDA1" w14:textId="77777777" w:rsidR="000178F7" w:rsidRDefault="00000000">
                  <w:r>
                    <w:rPr>
                      <w:sz w:val="17"/>
                    </w:rPr>
                    <w:t>입력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이미지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선택</w:t>
                  </w:r>
                </w:p>
              </w:tc>
              <w:tc>
                <w:tcPr>
                  <w:tcW w:w="2268" w:type="dxa"/>
                </w:tcPr>
                <w:p w14:paraId="1A456372" w14:textId="77777777" w:rsidR="000178F7" w:rsidRDefault="00000000">
                  <w:r>
                    <w:rPr>
                      <w:sz w:val="17"/>
                    </w:rPr>
                    <w:t>PipelineService</w:t>
                  </w:r>
                </w:p>
              </w:tc>
              <w:tc>
                <w:tcPr>
                  <w:tcW w:w="2268" w:type="dxa"/>
                </w:tcPr>
                <w:p w14:paraId="7304CA9A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  <w:tc>
                <w:tcPr>
                  <w:tcW w:w="2268" w:type="dxa"/>
                </w:tcPr>
                <w:p w14:paraId="19DD6D02" w14:textId="77777777" w:rsidR="000178F7" w:rsidRDefault="00000000">
                  <w:r>
                    <w:rPr>
                      <w:sz w:val="17"/>
                    </w:rPr>
                    <w:t>image_url (</w:t>
                  </w:r>
                  <w:r>
                    <w:rPr>
                      <w:sz w:val="17"/>
                    </w:rPr>
                    <w:t>백엔드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공개</w:t>
                  </w:r>
                  <w:r>
                    <w:rPr>
                      <w:sz w:val="17"/>
                    </w:rPr>
                    <w:t xml:space="preserve"> URL)</w:t>
                  </w:r>
                </w:p>
              </w:tc>
            </w:tr>
            <w:tr w:rsidR="000178F7" w14:paraId="5AF98BE9" w14:textId="77777777">
              <w:tc>
                <w:tcPr>
                  <w:tcW w:w="2268" w:type="dxa"/>
                </w:tcPr>
                <w:p w14:paraId="7BBEC7EB" w14:textId="77777777" w:rsidR="000178F7" w:rsidRDefault="00000000">
                  <w:r>
                    <w:rPr>
                      <w:sz w:val="17"/>
                    </w:rPr>
                    <w:lastRenderedPageBreak/>
                    <w:t>생성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요청</w:t>
                  </w:r>
                </w:p>
              </w:tc>
              <w:tc>
                <w:tcPr>
                  <w:tcW w:w="2268" w:type="dxa"/>
                </w:tcPr>
                <w:p w14:paraId="61086B7E" w14:textId="77777777" w:rsidR="000178F7" w:rsidRDefault="00000000">
                  <w:r>
                    <w:rPr>
                      <w:sz w:val="17"/>
                    </w:rPr>
                    <w:t>GenerationService</w:t>
                  </w:r>
                </w:p>
              </w:tc>
              <w:tc>
                <w:tcPr>
                  <w:tcW w:w="2268" w:type="dxa"/>
                </w:tcPr>
                <w:p w14:paraId="1B10BAFC" w14:textId="77777777" w:rsidR="000178F7" w:rsidRDefault="00000000">
                  <w:r>
                    <w:rPr>
                      <w:sz w:val="17"/>
                    </w:rPr>
                    <w:t>POST {TRELLIS_BASE_URL}/generate</w:t>
                  </w:r>
                </w:p>
              </w:tc>
              <w:tc>
                <w:tcPr>
                  <w:tcW w:w="2268" w:type="dxa"/>
                </w:tcPr>
                <w:p w14:paraId="6BE212D6" w14:textId="77777777" w:rsidR="000178F7" w:rsidRDefault="00000000">
                  <w:r>
                    <w:rPr>
                      <w:sz w:val="17"/>
                    </w:rPr>
                    <w:t>trellis_job_id</w:t>
                  </w:r>
                </w:p>
              </w:tc>
            </w:tr>
            <w:tr w:rsidR="000178F7" w14:paraId="569AD54E" w14:textId="77777777">
              <w:tc>
                <w:tcPr>
                  <w:tcW w:w="2268" w:type="dxa"/>
                </w:tcPr>
                <w:p w14:paraId="32794056" w14:textId="77777777" w:rsidR="000178F7" w:rsidRDefault="00000000">
                  <w:r>
                    <w:rPr>
                      <w:sz w:val="17"/>
                    </w:rPr>
                    <w:t>상태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조회</w:t>
                  </w:r>
                </w:p>
              </w:tc>
              <w:tc>
                <w:tcPr>
                  <w:tcW w:w="2268" w:type="dxa"/>
                </w:tcPr>
                <w:p w14:paraId="70A60326" w14:textId="77777777" w:rsidR="000178F7" w:rsidRDefault="00000000">
                  <w:r>
                    <w:rPr>
                      <w:sz w:val="17"/>
                    </w:rPr>
                    <w:t>GenerationService</w:t>
                  </w:r>
                </w:p>
              </w:tc>
              <w:tc>
                <w:tcPr>
                  <w:tcW w:w="2268" w:type="dxa"/>
                </w:tcPr>
                <w:p w14:paraId="2BD3B5D4" w14:textId="77777777" w:rsidR="000178F7" w:rsidRDefault="00000000">
                  <w:r>
                    <w:rPr>
                      <w:sz w:val="17"/>
                    </w:rPr>
                    <w:t>GET {TRELLIS_BASE_URL}/status/{id}</w:t>
                  </w:r>
                </w:p>
              </w:tc>
              <w:tc>
                <w:tcPr>
                  <w:tcW w:w="2268" w:type="dxa"/>
                </w:tcPr>
                <w:p w14:paraId="73F34494" w14:textId="77777777" w:rsidR="000178F7" w:rsidRDefault="00000000">
                  <w:r>
                    <w:rPr>
                      <w:sz w:val="17"/>
                    </w:rPr>
                    <w:t>processing / completed / error</w:t>
                  </w:r>
                </w:p>
              </w:tc>
            </w:tr>
            <w:tr w:rsidR="000178F7" w14:paraId="0BBF1C6A" w14:textId="77777777">
              <w:tc>
                <w:tcPr>
                  <w:tcW w:w="2268" w:type="dxa"/>
                </w:tcPr>
                <w:p w14:paraId="0CF5EEA0" w14:textId="77777777" w:rsidR="000178F7" w:rsidRDefault="00000000">
                  <w:r>
                    <w:rPr>
                      <w:sz w:val="17"/>
                    </w:rPr>
                    <w:t xml:space="preserve">GLB URL </w:t>
                  </w:r>
                  <w:r>
                    <w:rPr>
                      <w:sz w:val="17"/>
                    </w:rPr>
                    <w:t>수신</w:t>
                  </w:r>
                </w:p>
              </w:tc>
              <w:tc>
                <w:tcPr>
                  <w:tcW w:w="2268" w:type="dxa"/>
                </w:tcPr>
                <w:p w14:paraId="51D02912" w14:textId="77777777" w:rsidR="000178F7" w:rsidRDefault="00000000">
                  <w:r>
                    <w:rPr>
                      <w:sz w:val="17"/>
                    </w:rPr>
                    <w:t>GenerationService</w:t>
                  </w:r>
                </w:p>
              </w:tc>
              <w:tc>
                <w:tcPr>
                  <w:tcW w:w="2268" w:type="dxa"/>
                </w:tcPr>
                <w:p w14:paraId="39C4732D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  <w:tc>
                <w:tcPr>
                  <w:tcW w:w="2268" w:type="dxa"/>
                </w:tcPr>
                <w:p w14:paraId="408364CE" w14:textId="77777777" w:rsidR="000178F7" w:rsidRDefault="00000000">
                  <w:r>
                    <w:rPr>
                      <w:sz w:val="17"/>
                    </w:rPr>
                    <w:t>AWS S3 GLB URL</w:t>
                  </w:r>
                </w:p>
              </w:tc>
            </w:tr>
            <w:tr w:rsidR="000178F7" w14:paraId="79029F84" w14:textId="77777777">
              <w:tc>
                <w:tcPr>
                  <w:tcW w:w="2268" w:type="dxa"/>
                </w:tcPr>
                <w:p w14:paraId="3DB1BF5D" w14:textId="77777777" w:rsidR="000178F7" w:rsidRDefault="00000000">
                  <w:r>
                    <w:rPr>
                      <w:sz w:val="17"/>
                    </w:rPr>
                    <w:t xml:space="preserve">result.json </w:t>
                  </w:r>
                  <w:r>
                    <w:rPr>
                      <w:sz w:val="17"/>
                    </w:rPr>
                    <w:t>저장</w:t>
                  </w:r>
                </w:p>
              </w:tc>
              <w:tc>
                <w:tcPr>
                  <w:tcW w:w="2268" w:type="dxa"/>
                </w:tcPr>
                <w:p w14:paraId="670716BE" w14:textId="77777777" w:rsidR="000178F7" w:rsidRDefault="00000000">
                  <w:r>
                    <w:rPr>
                      <w:sz w:val="17"/>
                    </w:rPr>
                    <w:t>PipelineService</w:t>
                  </w:r>
                </w:p>
              </w:tc>
              <w:tc>
                <w:tcPr>
                  <w:tcW w:w="2268" w:type="dxa"/>
                </w:tcPr>
                <w:p w14:paraId="16006D90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  <w:tc>
                <w:tcPr>
                  <w:tcW w:w="2268" w:type="dxa"/>
                </w:tcPr>
                <w:p w14:paraId="2977EE6D" w14:textId="77777777" w:rsidR="000178F7" w:rsidRDefault="00000000">
                  <w:r>
                    <w:rPr>
                      <w:sz w:val="17"/>
                    </w:rPr>
                    <w:t xml:space="preserve">model_generation.glb_url </w:t>
                  </w:r>
                  <w:r>
                    <w:rPr>
                      <w:sz w:val="17"/>
                    </w:rPr>
                    <w:t>업데이트</w:t>
                  </w:r>
                </w:p>
              </w:tc>
            </w:tr>
          </w:tbl>
          <w:p w14:paraId="74AE7593" w14:textId="77777777" w:rsidR="000178F7" w:rsidRDefault="000178F7"/>
          <w:p w14:paraId="63E17486" w14:textId="77777777" w:rsidR="000178F7" w:rsidRDefault="000178F7"/>
          <w:p w14:paraId="5B4016B7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라</w:t>
            </w:r>
            <w:r>
              <w:rPr>
                <w:b/>
                <w:sz w:val="20"/>
              </w:rPr>
              <w:t xml:space="preserve">. 3D </w:t>
            </w:r>
            <w:r>
              <w:rPr>
                <w:b/>
                <w:sz w:val="20"/>
              </w:rPr>
              <w:t>생성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결과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캡처</w:t>
            </w:r>
          </w:p>
          <w:p w14:paraId="44B442BF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TRELLIS 3D </w:t>
            </w:r>
            <w:r>
              <w:rPr>
                <w:b/>
                <w:color w:val="C00000"/>
                <w:sz w:val="18"/>
                <w:lang w:eastAsia="ko-KR"/>
              </w:rPr>
              <w:t>생성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결과</w:t>
            </w:r>
            <w:r>
              <w:rPr>
                <w:b/>
                <w:color w:val="C00000"/>
                <w:sz w:val="18"/>
                <w:lang w:eastAsia="ko-KR"/>
              </w:rPr>
              <w:t xml:space="preserve"> GLB </w:t>
            </w:r>
            <w:r>
              <w:rPr>
                <w:b/>
                <w:color w:val="C00000"/>
                <w:sz w:val="18"/>
                <w:lang w:eastAsia="ko-KR"/>
              </w:rPr>
              <w:t>캡처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삽입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필요】</w:t>
            </w:r>
          </w:p>
          <w:p w14:paraId="5271722D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삽입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내용</w:t>
            </w:r>
            <w:r>
              <w:rPr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다양한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유형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소파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의자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책상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>)</w:t>
            </w:r>
            <w:r>
              <w:rPr>
                <w:sz w:val="17"/>
                <w:lang w:eastAsia="ko-KR"/>
              </w:rPr>
              <w:t>의</w:t>
            </w:r>
            <w:r>
              <w:rPr>
                <w:sz w:val="17"/>
                <w:lang w:eastAsia="ko-KR"/>
              </w:rPr>
              <w:t xml:space="preserve"> GLB </w:t>
            </w:r>
            <w:r>
              <w:rPr>
                <w:sz w:val="17"/>
                <w:lang w:eastAsia="ko-KR"/>
              </w:rPr>
              <w:t>모델을</w:t>
            </w:r>
            <w:r>
              <w:rPr>
                <w:sz w:val="17"/>
                <w:lang w:eastAsia="ko-KR"/>
              </w:rPr>
              <w:t xml:space="preserve"> Blender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Unity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캡처하여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삽입</w:t>
            </w:r>
          </w:p>
          <w:p w14:paraId="65360B8D" w14:textId="77777777" w:rsidR="000178F7" w:rsidRDefault="00000000">
            <w:pPr>
              <w:spacing w:before="80" w:after="20"/>
              <w:rPr>
                <w:lang w:eastAsia="ko-KR"/>
              </w:rPr>
            </w:pPr>
            <w:r>
              <w:rPr>
                <w:b/>
                <w:color w:val="7F6000"/>
                <w:sz w:val="17"/>
                <w:lang w:eastAsia="ko-KR"/>
              </w:rPr>
              <w:t xml:space="preserve">📋 3D </w:t>
            </w:r>
            <w:r>
              <w:rPr>
                <w:b/>
                <w:color w:val="7F6000"/>
                <w:sz w:val="17"/>
                <w:lang w:eastAsia="ko-KR"/>
              </w:rPr>
              <w:t>모델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생성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담당자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작성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가이드</w:t>
            </w:r>
          </w:p>
          <w:p w14:paraId="65660CF1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TRELLIS </w:t>
            </w:r>
            <w:r>
              <w:rPr>
                <w:color w:val="7F6000"/>
                <w:sz w:val="17"/>
                <w:lang w:eastAsia="ko-KR"/>
              </w:rPr>
              <w:t>서버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설정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proofErr w:type="spellStart"/>
            <w:r>
              <w:rPr>
                <w:color w:val="7F6000"/>
                <w:sz w:val="17"/>
                <w:lang w:eastAsia="ko-KR"/>
              </w:rPr>
              <w:t>RunPod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인스턴스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사양</w:t>
            </w:r>
            <w:r>
              <w:rPr>
                <w:color w:val="7F6000"/>
                <w:sz w:val="17"/>
                <w:lang w:eastAsia="ko-KR"/>
              </w:rPr>
              <w:t xml:space="preserve">, TRELLIS </w:t>
            </w:r>
            <w:r>
              <w:rPr>
                <w:color w:val="7F6000"/>
                <w:sz w:val="17"/>
                <w:lang w:eastAsia="ko-KR"/>
              </w:rPr>
              <w:t>버전</w:t>
            </w:r>
            <w:r>
              <w:rPr>
                <w:color w:val="7F6000"/>
                <w:sz w:val="17"/>
                <w:lang w:eastAsia="ko-KR"/>
              </w:rPr>
              <w:t xml:space="preserve">, </w:t>
            </w:r>
            <w:r>
              <w:rPr>
                <w:color w:val="7F6000"/>
                <w:sz w:val="17"/>
                <w:lang w:eastAsia="ko-KR"/>
              </w:rPr>
              <w:t>환경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설정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방법을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170B68E6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입력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이미지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품질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기준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어떤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7F6000"/>
                <w:sz w:val="17"/>
                <w:lang w:eastAsia="ko-KR"/>
              </w:rPr>
              <w:t>컷아웃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이미지가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좋은</w:t>
            </w:r>
            <w:r>
              <w:rPr>
                <w:color w:val="7F6000"/>
                <w:sz w:val="17"/>
                <w:lang w:eastAsia="ko-KR"/>
              </w:rPr>
              <w:t xml:space="preserve"> 3D </w:t>
            </w:r>
            <w:r>
              <w:rPr>
                <w:color w:val="7F6000"/>
                <w:sz w:val="17"/>
                <w:lang w:eastAsia="ko-KR"/>
              </w:rPr>
              <w:t>결과를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내는지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경험적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기준을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2BC3EFE3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생성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성공률</w:t>
            </w:r>
            <w:r>
              <w:rPr>
                <w:color w:val="7F6000"/>
                <w:sz w:val="17"/>
                <w:lang w:eastAsia="ko-KR"/>
              </w:rPr>
              <w:t xml:space="preserve">: TC-01~TC-10 </w:t>
            </w:r>
            <w:r>
              <w:rPr>
                <w:color w:val="7F6000"/>
                <w:sz w:val="17"/>
                <w:lang w:eastAsia="ko-KR"/>
              </w:rPr>
              <w:t>중</w:t>
            </w:r>
            <w:r>
              <w:rPr>
                <w:color w:val="7F6000"/>
                <w:sz w:val="17"/>
                <w:lang w:eastAsia="ko-KR"/>
              </w:rPr>
              <w:t xml:space="preserve"> TRELLIS </w:t>
            </w:r>
            <w:r>
              <w:rPr>
                <w:color w:val="7F6000"/>
                <w:sz w:val="17"/>
                <w:lang w:eastAsia="ko-KR"/>
              </w:rPr>
              <w:t>생성이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성공</w:t>
            </w:r>
            <w:r>
              <w:rPr>
                <w:color w:val="7F6000"/>
                <w:sz w:val="17"/>
                <w:lang w:eastAsia="ko-KR"/>
              </w:rPr>
              <w:t>/</w:t>
            </w:r>
            <w:r>
              <w:rPr>
                <w:color w:val="7F6000"/>
                <w:sz w:val="17"/>
                <w:lang w:eastAsia="ko-KR"/>
              </w:rPr>
              <w:t>실패한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케이스와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원인을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16D69103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생성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결과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품질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비교</w:t>
            </w:r>
            <w:r>
              <w:rPr>
                <w:color w:val="7F6000"/>
                <w:sz w:val="17"/>
                <w:lang w:eastAsia="ko-KR"/>
              </w:rPr>
              <w:t>: 06_cutout vs 03_cutout</w:t>
            </w:r>
            <w:r>
              <w:rPr>
                <w:color w:val="7F6000"/>
                <w:sz w:val="17"/>
                <w:lang w:eastAsia="ko-KR"/>
              </w:rPr>
              <w:t>을</w:t>
            </w:r>
            <w:r>
              <w:rPr>
                <w:color w:val="7F6000"/>
                <w:sz w:val="17"/>
                <w:lang w:eastAsia="ko-KR"/>
              </w:rPr>
              <w:t xml:space="preserve"> TRELLIS </w:t>
            </w:r>
            <w:r>
              <w:rPr>
                <w:color w:val="7F6000"/>
                <w:sz w:val="17"/>
                <w:lang w:eastAsia="ko-KR"/>
              </w:rPr>
              <w:t>입력으로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사용했을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때</w:t>
            </w:r>
            <w:r>
              <w:rPr>
                <w:color w:val="7F6000"/>
                <w:sz w:val="17"/>
                <w:lang w:eastAsia="ko-KR"/>
              </w:rPr>
              <w:t xml:space="preserve"> GLB </w:t>
            </w:r>
            <w:r>
              <w:rPr>
                <w:color w:val="7F6000"/>
                <w:sz w:val="17"/>
                <w:lang w:eastAsia="ko-KR"/>
              </w:rPr>
              <w:t>품질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차이를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비교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이미지로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보여주세요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4085E6BF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실패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케이스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분석</w:t>
            </w:r>
            <w:r>
              <w:rPr>
                <w:color w:val="7F6000"/>
                <w:sz w:val="17"/>
                <w:lang w:eastAsia="ko-KR"/>
              </w:rPr>
              <w:t xml:space="preserve">: error </w:t>
            </w:r>
            <w:r>
              <w:rPr>
                <w:color w:val="7F6000"/>
                <w:sz w:val="17"/>
                <w:lang w:eastAsia="ko-KR"/>
              </w:rPr>
              <w:t>또는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품질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불량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케이스에서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입력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이미지의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특징을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분석하여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</w:tc>
      </w:tr>
      <w:tr w:rsidR="000178F7" w14:paraId="6737FBB1" w14:textId="77777777">
        <w:tc>
          <w:tcPr>
            <w:tcW w:w="1701" w:type="dxa"/>
            <w:shd w:val="clear" w:color="auto" w:fill="FCE4D6"/>
          </w:tcPr>
          <w:p w14:paraId="40B29ABB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12</w:t>
            </w:r>
          </w:p>
          <w:p w14:paraId="1EE6D96B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Unity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구현</w:t>
            </w:r>
          </w:p>
        </w:tc>
        <w:tc>
          <w:tcPr>
            <w:tcW w:w="9071" w:type="dxa"/>
          </w:tcPr>
          <w:p w14:paraId="192F9D6A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lang w:eastAsia="ko-KR"/>
              </w:rPr>
              <w:t>가</w:t>
            </w:r>
            <w:r>
              <w:rPr>
                <w:b/>
                <w:lang w:eastAsia="ko-KR"/>
              </w:rPr>
              <w:t xml:space="preserve">. Unity </w:t>
            </w:r>
            <w:r>
              <w:rPr>
                <w:b/>
                <w:lang w:eastAsia="ko-KR"/>
              </w:rPr>
              <w:t>구현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목표</w:t>
            </w:r>
          </w:p>
          <w:p w14:paraId="52B6A02E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TRELLIS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생성한</w:t>
            </w:r>
            <w:r>
              <w:rPr>
                <w:sz w:val="18"/>
                <w:lang w:eastAsia="ko-KR"/>
              </w:rPr>
              <w:t xml:space="preserve"> GLB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Unity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import</w:t>
            </w:r>
            <w:r>
              <w:rPr>
                <w:sz w:val="18"/>
                <w:lang w:eastAsia="ko-KR"/>
              </w:rPr>
              <w:t>하여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result.json</w:t>
            </w:r>
            <w:proofErr w:type="spellEnd"/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가까운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모델을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것이</w:t>
            </w:r>
            <w:r>
              <w:rPr>
                <w:sz w:val="18"/>
                <w:lang w:eastAsia="ko-KR"/>
              </w:rPr>
              <w:t xml:space="preserve"> Unity </w:t>
            </w:r>
            <w:r>
              <w:rPr>
                <w:sz w:val="18"/>
                <w:lang w:eastAsia="ko-KR"/>
              </w:rPr>
              <w:t>구현의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구매자가</w:t>
            </w:r>
            <w:r>
              <w:rPr>
                <w:sz w:val="18"/>
                <w:lang w:eastAsia="ko-KR"/>
              </w:rPr>
              <w:t xml:space="preserve"> "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있는가</w:t>
            </w:r>
            <w:r>
              <w:rPr>
                <w:sz w:val="18"/>
                <w:lang w:eastAsia="ko-KR"/>
              </w:rPr>
              <w:t>"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공간에서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  <w:p w14:paraId="432BF926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나</w:t>
            </w:r>
            <w:r>
              <w:rPr>
                <w:b/>
                <w:sz w:val="20"/>
              </w:rPr>
              <w:t xml:space="preserve">. Unity GLB </w:t>
            </w:r>
            <w:r>
              <w:rPr>
                <w:b/>
                <w:sz w:val="20"/>
              </w:rPr>
              <w:t>배치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과정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43"/>
              <w:gridCol w:w="2893"/>
              <w:gridCol w:w="2548"/>
            </w:tblGrid>
            <w:tr w:rsidR="000178F7" w14:paraId="1EDA62CF" w14:textId="77777777">
              <w:tc>
                <w:tcPr>
                  <w:tcW w:w="3024" w:type="dxa"/>
                  <w:shd w:val="clear" w:color="auto" w:fill="D9D9D9"/>
                </w:tcPr>
                <w:p w14:paraId="09020AFD" w14:textId="77777777" w:rsidR="000178F7" w:rsidRDefault="00000000">
                  <w:r>
                    <w:rPr>
                      <w:b/>
                      <w:sz w:val="17"/>
                    </w:rPr>
                    <w:t>단계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2E6C39C5" w14:textId="77777777" w:rsidR="000178F7" w:rsidRDefault="00000000">
                  <w:r>
                    <w:rPr>
                      <w:b/>
                      <w:sz w:val="17"/>
                    </w:rPr>
                    <w:t>작업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내용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08F0F457" w14:textId="77777777" w:rsidR="000178F7" w:rsidRDefault="00000000">
                  <w:r>
                    <w:rPr>
                      <w:b/>
                      <w:sz w:val="17"/>
                    </w:rPr>
                    <w:t>비고</w:t>
                  </w:r>
                </w:p>
              </w:tc>
            </w:tr>
            <w:tr w:rsidR="000178F7" w14:paraId="6B405D54" w14:textId="77777777">
              <w:tc>
                <w:tcPr>
                  <w:tcW w:w="3024" w:type="dxa"/>
                </w:tcPr>
                <w:p w14:paraId="3B0D5154" w14:textId="77777777" w:rsidR="000178F7" w:rsidRDefault="00000000">
                  <w:r>
                    <w:rPr>
                      <w:sz w:val="17"/>
                    </w:rPr>
                    <w:t xml:space="preserve">1. GLB </w:t>
                  </w:r>
                  <w:r>
                    <w:rPr>
                      <w:sz w:val="17"/>
                    </w:rPr>
                    <w:t>다운로드</w:t>
                  </w:r>
                </w:p>
              </w:tc>
              <w:tc>
                <w:tcPr>
                  <w:tcW w:w="3024" w:type="dxa"/>
                </w:tcPr>
                <w:p w14:paraId="08F5CADA" w14:textId="77777777" w:rsidR="000178F7" w:rsidRDefault="00000000">
                  <w:r>
                    <w:rPr>
                      <w:sz w:val="17"/>
                    </w:rPr>
                    <w:t>result.json</w:t>
                  </w:r>
                  <w:r>
                    <w:rPr>
                      <w:sz w:val="17"/>
                    </w:rPr>
                    <w:t>의</w:t>
                  </w:r>
                  <w:r>
                    <w:rPr>
                      <w:sz w:val="17"/>
                    </w:rPr>
                    <w:t xml:space="preserve"> model_generation.glb_url</w:t>
                  </w:r>
                  <w:r>
                    <w:rPr>
                      <w:sz w:val="17"/>
                    </w:rPr>
                    <w:t>에서</w:t>
                  </w:r>
                  <w:r>
                    <w:rPr>
                      <w:sz w:val="17"/>
                    </w:rPr>
                    <w:t xml:space="preserve"> GLB </w:t>
                  </w:r>
                  <w:r>
                    <w:rPr>
                      <w:sz w:val="17"/>
                    </w:rPr>
                    <w:t>파일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다운로드</w:t>
                  </w:r>
                </w:p>
              </w:tc>
              <w:tc>
                <w:tcPr>
                  <w:tcW w:w="3024" w:type="dxa"/>
                </w:tcPr>
                <w:p w14:paraId="5873BDAC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  <w:tr w:rsidR="000178F7" w14:paraId="013799E0" w14:textId="77777777">
              <w:tc>
                <w:tcPr>
                  <w:tcW w:w="3024" w:type="dxa"/>
                </w:tcPr>
                <w:p w14:paraId="1F49444C" w14:textId="77777777" w:rsidR="000178F7" w:rsidRDefault="00000000">
                  <w:r>
                    <w:rPr>
                      <w:sz w:val="17"/>
                    </w:rPr>
                    <w:t>2. Unity Import</w:t>
                  </w:r>
                </w:p>
              </w:tc>
              <w:tc>
                <w:tcPr>
                  <w:tcW w:w="3024" w:type="dxa"/>
                </w:tcPr>
                <w:p w14:paraId="58CDD6EC" w14:textId="77777777" w:rsidR="000178F7" w:rsidRDefault="00000000">
                  <w:r>
                    <w:rPr>
                      <w:sz w:val="17"/>
                    </w:rPr>
                    <w:t xml:space="preserve">GLB </w:t>
                  </w:r>
                  <w:r>
                    <w:rPr>
                      <w:sz w:val="17"/>
                    </w:rPr>
                    <w:t>파일을</w:t>
                  </w:r>
                  <w:r>
                    <w:rPr>
                      <w:sz w:val="17"/>
                    </w:rPr>
                    <w:t xml:space="preserve"> Unity </w:t>
                  </w:r>
                  <w:r>
                    <w:rPr>
                      <w:sz w:val="17"/>
                    </w:rPr>
                    <w:t>프로젝트</w:t>
                  </w:r>
                  <w:r>
                    <w:rPr>
                      <w:sz w:val="17"/>
                    </w:rPr>
                    <w:t xml:space="preserve"> Assets</w:t>
                  </w:r>
                  <w:r>
                    <w:rPr>
                      <w:sz w:val="17"/>
                    </w:rPr>
                    <w:t>에</w:t>
                  </w:r>
                  <w:r>
                    <w:rPr>
                      <w:sz w:val="17"/>
                    </w:rPr>
                    <w:t xml:space="preserve"> import</w:t>
                  </w:r>
                </w:p>
              </w:tc>
              <w:tc>
                <w:tcPr>
                  <w:tcW w:w="3024" w:type="dxa"/>
                </w:tcPr>
                <w:p w14:paraId="6BBB083A" w14:textId="77777777" w:rsidR="000178F7" w:rsidRDefault="00000000">
                  <w:r>
                    <w:rPr>
                      <w:sz w:val="17"/>
                    </w:rPr>
                    <w:t xml:space="preserve">Unity 2022 </w:t>
                  </w:r>
                  <w:r>
                    <w:rPr>
                      <w:sz w:val="17"/>
                    </w:rPr>
                    <w:t>이상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권장</w:t>
                  </w:r>
                </w:p>
              </w:tc>
            </w:tr>
            <w:tr w:rsidR="000178F7" w14:paraId="132E7238" w14:textId="77777777">
              <w:tc>
                <w:tcPr>
                  <w:tcW w:w="3024" w:type="dxa"/>
                </w:tcPr>
                <w:p w14:paraId="4D16E324" w14:textId="77777777" w:rsidR="000178F7" w:rsidRDefault="00000000">
                  <w:r>
                    <w:rPr>
                      <w:sz w:val="17"/>
                    </w:rPr>
                    <w:t xml:space="preserve">3. </w:t>
                  </w:r>
                  <w:r>
                    <w:rPr>
                      <w:sz w:val="17"/>
                    </w:rPr>
                    <w:t>스케일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보정</w:t>
                  </w:r>
                </w:p>
              </w:tc>
              <w:tc>
                <w:tcPr>
                  <w:tcW w:w="3024" w:type="dxa"/>
                </w:tcPr>
                <w:p w14:paraId="0214C1D6" w14:textId="77777777" w:rsidR="000178F7" w:rsidRDefault="00000000">
                  <w:r>
                    <w:rPr>
                      <w:sz w:val="17"/>
                    </w:rPr>
                    <w:t xml:space="preserve">result.json dimensions </w:t>
                  </w:r>
                  <w:r>
                    <w:rPr>
                      <w:sz w:val="17"/>
                    </w:rPr>
                    <w:t>참조</w:t>
                  </w:r>
                  <w:r>
                    <w:rPr>
                      <w:sz w:val="17"/>
                    </w:rPr>
                    <w:t xml:space="preserve">, Transform.Scale </w:t>
                  </w:r>
                  <w:r>
                    <w:rPr>
                      <w:sz w:val="17"/>
                    </w:rPr>
                    <w:t>적용</w:t>
                  </w:r>
                  <w:r>
                    <w:rPr>
                      <w:sz w:val="17"/>
                    </w:rPr>
                    <w:t xml:space="preserve"> (1 unit = 1 meter)</w:t>
                  </w:r>
                </w:p>
              </w:tc>
              <w:tc>
                <w:tcPr>
                  <w:tcW w:w="3024" w:type="dxa"/>
                </w:tcPr>
                <w:p w14:paraId="715CE0F1" w14:textId="77777777" w:rsidR="000178F7" w:rsidRDefault="00000000">
                  <w:r>
                    <w:rPr>
                      <w:sz w:val="17"/>
                    </w:rPr>
                    <w:t xml:space="preserve">width_cm / 100.0 </w:t>
                  </w:r>
                  <w:r>
                    <w:rPr>
                      <w:sz w:val="17"/>
                    </w:rPr>
                    <w:t>기준</w:t>
                  </w:r>
                </w:p>
              </w:tc>
            </w:tr>
            <w:tr w:rsidR="000178F7" w14:paraId="26443FC4" w14:textId="77777777">
              <w:tc>
                <w:tcPr>
                  <w:tcW w:w="3024" w:type="dxa"/>
                </w:tcPr>
                <w:p w14:paraId="77E091B4" w14:textId="77777777" w:rsidR="000178F7" w:rsidRDefault="00000000">
                  <w:r>
                    <w:rPr>
                      <w:sz w:val="17"/>
                    </w:rPr>
                    <w:t xml:space="preserve">4. </w:t>
                  </w:r>
                  <w:r>
                    <w:rPr>
                      <w:sz w:val="17"/>
                    </w:rPr>
                    <w:t>공간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배치</w:t>
                  </w:r>
                </w:p>
              </w:tc>
              <w:tc>
                <w:tcPr>
                  <w:tcW w:w="3024" w:type="dxa"/>
                </w:tcPr>
                <w:p w14:paraId="7D428B8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가상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방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모델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위에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3D </w:t>
                  </w:r>
                  <w:r>
                    <w:rPr>
                      <w:sz w:val="17"/>
                      <w:lang w:eastAsia="ko-KR"/>
                    </w:rPr>
                    <w:t>배치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위치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조정</w:t>
                  </w:r>
                </w:p>
              </w:tc>
              <w:tc>
                <w:tcPr>
                  <w:tcW w:w="3024" w:type="dxa"/>
                </w:tcPr>
                <w:p w14:paraId="7CF03593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  <w:tr w:rsidR="000178F7" w14:paraId="3552FCE7" w14:textId="77777777">
              <w:tc>
                <w:tcPr>
                  <w:tcW w:w="3024" w:type="dxa"/>
                </w:tcPr>
                <w:p w14:paraId="234F0351" w14:textId="77777777" w:rsidR="000178F7" w:rsidRDefault="00000000">
                  <w:r>
                    <w:rPr>
                      <w:sz w:val="17"/>
                    </w:rPr>
                    <w:t xml:space="preserve">5. </w:t>
                  </w:r>
                  <w:r>
                    <w:rPr>
                      <w:sz w:val="17"/>
                    </w:rPr>
                    <w:t>결과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캡처</w:t>
                  </w:r>
                </w:p>
              </w:tc>
              <w:tc>
                <w:tcPr>
                  <w:tcW w:w="3024" w:type="dxa"/>
                </w:tcPr>
                <w:p w14:paraId="293F0E59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배치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완료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화면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캡처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보고서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삽입</w:t>
                  </w:r>
                </w:p>
              </w:tc>
              <w:tc>
                <w:tcPr>
                  <w:tcW w:w="3024" w:type="dxa"/>
                </w:tcPr>
                <w:p w14:paraId="73163097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</w:tbl>
          <w:p w14:paraId="4BBD00E9" w14:textId="77777777" w:rsidR="000178F7" w:rsidRDefault="000178F7"/>
          <w:p w14:paraId="2CD8C010" w14:textId="77777777" w:rsidR="000178F7" w:rsidRDefault="000178F7"/>
          <w:p w14:paraId="124D025A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다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스케일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보정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수식</w:t>
            </w:r>
          </w:p>
          <w:p w14:paraId="2F5FF6AF" w14:textId="77777777" w:rsidR="000178F7" w:rsidRDefault="00000000">
            <w:pPr>
              <w:spacing w:before="20" w:after="20"/>
            </w:pPr>
            <w:r>
              <w:rPr>
                <w:sz w:val="18"/>
              </w:rPr>
              <w:t>Unity Transform.Scale = (width_cm / 100.0, height_cm / 100.0, depth_cm / 100.0)</w:t>
            </w:r>
          </w:p>
          <w:p w14:paraId="0F877610" w14:textId="77777777" w:rsidR="000178F7" w:rsidRDefault="00000000">
            <w:pPr>
              <w:spacing w:before="20" w:after="20"/>
            </w:pPr>
            <w:r>
              <w:rPr>
                <w:sz w:val="18"/>
              </w:rPr>
              <w:t>예시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소파</w:t>
            </w:r>
            <w:r>
              <w:rPr>
                <w:sz w:val="18"/>
              </w:rPr>
              <w:t xml:space="preserve"> width=165cm, height=80cm, depth=90cm → Scale = (1.65, 0.80, 0.90)</w:t>
            </w:r>
          </w:p>
          <w:p w14:paraId="5AC8F929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라</w:t>
            </w:r>
            <w:r>
              <w:rPr>
                <w:b/>
                <w:sz w:val="20"/>
                <w:lang w:eastAsia="ko-KR"/>
              </w:rPr>
              <w:t xml:space="preserve">. Unity </w:t>
            </w:r>
            <w:r>
              <w:rPr>
                <w:b/>
                <w:sz w:val="20"/>
                <w:lang w:eastAsia="ko-KR"/>
              </w:rPr>
              <w:t>배치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결과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시연</w:t>
            </w:r>
          </w:p>
          <w:p w14:paraId="6B0B8052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Unity </w:t>
            </w:r>
            <w:r>
              <w:rPr>
                <w:b/>
                <w:color w:val="C00000"/>
                <w:sz w:val="18"/>
                <w:lang w:eastAsia="ko-KR"/>
              </w:rPr>
              <w:t>배치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결과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캡처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삽입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</w:t>
            </w:r>
            <w:r>
              <w:rPr>
                <w:b/>
                <w:color w:val="C00000"/>
                <w:sz w:val="18"/>
                <w:lang w:eastAsia="ko-KR"/>
              </w:rPr>
              <w:t xml:space="preserve"> — </w:t>
            </w:r>
            <w:r>
              <w:rPr>
                <w:b/>
                <w:color w:val="C00000"/>
                <w:sz w:val="18"/>
                <w:lang w:eastAsia="ko-KR"/>
              </w:rPr>
              <w:t>스케일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보정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전</w:t>
            </w:r>
            <w:r>
              <w:rPr>
                <w:b/>
                <w:color w:val="C00000"/>
                <w:sz w:val="18"/>
                <w:lang w:eastAsia="ko-KR"/>
              </w:rPr>
              <w:t>/</w:t>
            </w:r>
            <w:r>
              <w:rPr>
                <w:b/>
                <w:color w:val="C00000"/>
                <w:sz w:val="18"/>
                <w:lang w:eastAsia="ko-KR"/>
              </w:rPr>
              <w:t>후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비교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화면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권장】</w:t>
            </w:r>
          </w:p>
          <w:p w14:paraId="3346AF3E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</w:t>
            </w:r>
            <w:r>
              <w:rPr>
                <w:b/>
                <w:color w:val="C00000"/>
                <w:sz w:val="18"/>
                <w:lang w:eastAsia="ko-KR"/>
              </w:rPr>
              <w:t>가구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유형별</w:t>
            </w:r>
            <w:r>
              <w:rPr>
                <w:b/>
                <w:color w:val="C00000"/>
                <w:sz w:val="18"/>
                <w:lang w:eastAsia="ko-KR"/>
              </w:rPr>
              <w:t>(</w:t>
            </w:r>
            <w:r>
              <w:rPr>
                <w:b/>
                <w:color w:val="C00000"/>
                <w:sz w:val="18"/>
                <w:lang w:eastAsia="ko-KR"/>
              </w:rPr>
              <w:t>소파</w:t>
            </w:r>
            <w:r>
              <w:rPr>
                <w:b/>
                <w:color w:val="C00000"/>
                <w:sz w:val="18"/>
                <w:lang w:eastAsia="ko-KR"/>
              </w:rPr>
              <w:t xml:space="preserve">, </w:t>
            </w:r>
            <w:r>
              <w:rPr>
                <w:b/>
                <w:color w:val="C00000"/>
                <w:sz w:val="18"/>
                <w:lang w:eastAsia="ko-KR"/>
              </w:rPr>
              <w:t>책상</w:t>
            </w:r>
            <w:r>
              <w:rPr>
                <w:b/>
                <w:color w:val="C00000"/>
                <w:sz w:val="18"/>
                <w:lang w:eastAsia="ko-KR"/>
              </w:rPr>
              <w:t xml:space="preserve">, </w:t>
            </w:r>
            <w:r>
              <w:rPr>
                <w:b/>
                <w:color w:val="C00000"/>
                <w:sz w:val="18"/>
                <w:lang w:eastAsia="ko-KR"/>
              </w:rPr>
              <w:t>의자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등</w:t>
            </w:r>
            <w:r>
              <w:rPr>
                <w:b/>
                <w:color w:val="C00000"/>
                <w:sz w:val="18"/>
                <w:lang w:eastAsia="ko-KR"/>
              </w:rPr>
              <w:t xml:space="preserve">) </w:t>
            </w:r>
            <w:r>
              <w:rPr>
                <w:b/>
                <w:color w:val="C00000"/>
                <w:sz w:val="18"/>
                <w:lang w:eastAsia="ko-KR"/>
              </w:rPr>
              <w:t>배치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화면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캡처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삽입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필요】</w:t>
            </w:r>
          </w:p>
          <w:p w14:paraId="39BDB51E" w14:textId="77777777" w:rsidR="000178F7" w:rsidRDefault="00000000">
            <w:pPr>
              <w:spacing w:before="80" w:after="20"/>
              <w:rPr>
                <w:lang w:eastAsia="ko-KR"/>
              </w:rPr>
            </w:pPr>
            <w:r>
              <w:rPr>
                <w:b/>
                <w:color w:val="7F6000"/>
                <w:sz w:val="17"/>
                <w:lang w:eastAsia="ko-KR"/>
              </w:rPr>
              <w:lastRenderedPageBreak/>
              <w:t xml:space="preserve">📋 Unity </w:t>
            </w:r>
            <w:r>
              <w:rPr>
                <w:b/>
                <w:color w:val="7F6000"/>
                <w:sz w:val="17"/>
                <w:lang w:eastAsia="ko-KR"/>
              </w:rPr>
              <w:t>구현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담당자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작성</w:t>
            </w:r>
            <w:r>
              <w:rPr>
                <w:b/>
                <w:color w:val="7F6000"/>
                <w:sz w:val="17"/>
                <w:lang w:eastAsia="ko-KR"/>
              </w:rPr>
              <w:t xml:space="preserve"> </w:t>
            </w:r>
            <w:r>
              <w:rPr>
                <w:b/>
                <w:color w:val="7F6000"/>
                <w:sz w:val="17"/>
                <w:lang w:eastAsia="ko-KR"/>
              </w:rPr>
              <w:t>가이드</w:t>
            </w:r>
          </w:p>
          <w:p w14:paraId="3DDA0056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Unity </w:t>
            </w:r>
            <w:r>
              <w:rPr>
                <w:color w:val="7F6000"/>
                <w:sz w:val="17"/>
                <w:lang w:eastAsia="ko-KR"/>
              </w:rPr>
              <w:t>환경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설정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사용</w:t>
            </w:r>
            <w:r>
              <w:rPr>
                <w:color w:val="7F6000"/>
                <w:sz w:val="17"/>
                <w:lang w:eastAsia="ko-KR"/>
              </w:rPr>
              <w:t xml:space="preserve"> Unity </w:t>
            </w:r>
            <w:r>
              <w:rPr>
                <w:color w:val="7F6000"/>
                <w:sz w:val="17"/>
                <w:lang w:eastAsia="ko-KR"/>
              </w:rPr>
              <w:t>버전</w:t>
            </w:r>
            <w:r>
              <w:rPr>
                <w:color w:val="7F6000"/>
                <w:sz w:val="17"/>
                <w:lang w:eastAsia="ko-KR"/>
              </w:rPr>
              <w:t xml:space="preserve">, GLB </w:t>
            </w:r>
            <w:proofErr w:type="spellStart"/>
            <w:r>
              <w:rPr>
                <w:color w:val="7F6000"/>
                <w:sz w:val="17"/>
                <w:lang w:eastAsia="ko-KR"/>
              </w:rPr>
              <w:t>임포터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설정</w:t>
            </w:r>
            <w:r>
              <w:rPr>
                <w:color w:val="7F6000"/>
                <w:sz w:val="17"/>
                <w:lang w:eastAsia="ko-KR"/>
              </w:rPr>
              <w:t xml:space="preserve">, </w:t>
            </w:r>
            <w:r>
              <w:rPr>
                <w:color w:val="7F6000"/>
                <w:sz w:val="17"/>
                <w:lang w:eastAsia="ko-KR"/>
              </w:rPr>
              <w:t>가상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방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구성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방법을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6F4BC52C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스케일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보정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검증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실제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가구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치수</w:t>
            </w:r>
            <w:r>
              <w:rPr>
                <w:color w:val="7F6000"/>
                <w:sz w:val="17"/>
                <w:lang w:eastAsia="ko-KR"/>
              </w:rPr>
              <w:t>(</w:t>
            </w:r>
            <w:r>
              <w:rPr>
                <w:color w:val="7F6000"/>
                <w:sz w:val="17"/>
                <w:lang w:eastAsia="ko-KR"/>
              </w:rPr>
              <w:t>줄자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측정값</w:t>
            </w:r>
            <w:r>
              <w:rPr>
                <w:color w:val="7F6000"/>
                <w:sz w:val="17"/>
                <w:lang w:eastAsia="ko-KR"/>
              </w:rPr>
              <w:t>)</w:t>
            </w:r>
            <w:r>
              <w:rPr>
                <w:color w:val="7F6000"/>
                <w:sz w:val="17"/>
                <w:lang w:eastAsia="ko-KR"/>
              </w:rPr>
              <w:t>와</w:t>
            </w:r>
            <w:r>
              <w:rPr>
                <w:color w:val="7F6000"/>
                <w:sz w:val="17"/>
                <w:lang w:eastAsia="ko-KR"/>
              </w:rPr>
              <w:t xml:space="preserve"> Unity </w:t>
            </w:r>
            <w:r>
              <w:rPr>
                <w:color w:val="7F6000"/>
                <w:sz w:val="17"/>
                <w:lang w:eastAsia="ko-KR"/>
              </w:rPr>
              <w:t>배치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결과의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스케일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일치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여부를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확인하고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48D81255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여러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가구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배치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결과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r>
              <w:rPr>
                <w:color w:val="7F6000"/>
                <w:sz w:val="17"/>
                <w:lang w:eastAsia="ko-KR"/>
              </w:rPr>
              <w:t>소파</w:t>
            </w:r>
            <w:r>
              <w:rPr>
                <w:color w:val="7F6000"/>
                <w:sz w:val="17"/>
                <w:lang w:eastAsia="ko-KR"/>
              </w:rPr>
              <w:t xml:space="preserve">, </w:t>
            </w:r>
            <w:r>
              <w:rPr>
                <w:color w:val="7F6000"/>
                <w:sz w:val="17"/>
                <w:lang w:eastAsia="ko-KR"/>
              </w:rPr>
              <w:t>의자</w:t>
            </w:r>
            <w:r>
              <w:rPr>
                <w:color w:val="7F6000"/>
                <w:sz w:val="17"/>
                <w:lang w:eastAsia="ko-KR"/>
              </w:rPr>
              <w:t xml:space="preserve">, </w:t>
            </w:r>
            <w:r>
              <w:rPr>
                <w:color w:val="7F6000"/>
                <w:sz w:val="17"/>
                <w:lang w:eastAsia="ko-KR"/>
              </w:rPr>
              <w:t>책상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등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다양한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가구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유형의</w:t>
            </w:r>
            <w:r>
              <w:rPr>
                <w:color w:val="7F6000"/>
                <w:sz w:val="17"/>
                <w:lang w:eastAsia="ko-KR"/>
              </w:rPr>
              <w:t xml:space="preserve"> Unity </w:t>
            </w:r>
            <w:r>
              <w:rPr>
                <w:color w:val="7F6000"/>
                <w:sz w:val="17"/>
                <w:lang w:eastAsia="ko-KR"/>
              </w:rPr>
              <w:t>배치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화면을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캡처하여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삽입하세요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24442F8E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스케일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불일치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케이스</w:t>
            </w:r>
            <w:r>
              <w:rPr>
                <w:color w:val="7F6000"/>
                <w:sz w:val="17"/>
                <w:lang w:eastAsia="ko-KR"/>
              </w:rPr>
              <w:t xml:space="preserve">: </w:t>
            </w:r>
            <w:proofErr w:type="spellStart"/>
            <w:r>
              <w:rPr>
                <w:color w:val="7F6000"/>
                <w:sz w:val="17"/>
                <w:lang w:eastAsia="ko-KR"/>
              </w:rPr>
              <w:t>result.json</w:t>
            </w:r>
            <w:proofErr w:type="spellEnd"/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치수가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부정확하여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스케일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보정에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실패한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케이스와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원인을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  <w:p w14:paraId="66E12AE8" w14:textId="77777777" w:rsidR="000178F7" w:rsidRDefault="00000000">
            <w:pPr>
              <w:spacing w:after="20"/>
              <w:ind w:left="170"/>
              <w:rPr>
                <w:lang w:eastAsia="ko-KR"/>
              </w:rPr>
            </w:pPr>
            <w:r>
              <w:rPr>
                <w:color w:val="7F6000"/>
                <w:sz w:val="17"/>
                <w:lang w:eastAsia="ko-KR"/>
              </w:rPr>
              <w:t xml:space="preserve">→ </w:t>
            </w:r>
            <w:r>
              <w:rPr>
                <w:color w:val="7F6000"/>
                <w:sz w:val="17"/>
                <w:lang w:eastAsia="ko-KR"/>
              </w:rPr>
              <w:t>자동화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가능성</w:t>
            </w:r>
            <w:r>
              <w:rPr>
                <w:color w:val="7F6000"/>
                <w:sz w:val="17"/>
                <w:lang w:eastAsia="ko-KR"/>
              </w:rPr>
              <w:t xml:space="preserve">: Unity </w:t>
            </w:r>
            <w:r>
              <w:rPr>
                <w:color w:val="7F6000"/>
                <w:sz w:val="17"/>
                <w:lang w:eastAsia="ko-KR"/>
              </w:rPr>
              <w:t>스크립트에서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7F6000"/>
                <w:sz w:val="17"/>
                <w:lang w:eastAsia="ko-KR"/>
              </w:rPr>
              <w:t>result.json</w:t>
            </w:r>
            <w:proofErr w:type="spellEnd"/>
            <w:r>
              <w:rPr>
                <w:color w:val="7F6000"/>
                <w:sz w:val="17"/>
                <w:lang w:eastAsia="ko-KR"/>
              </w:rPr>
              <w:t>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자동으로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읽어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스케일을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적용하는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방향을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검토하고</w:t>
            </w:r>
            <w:r>
              <w:rPr>
                <w:color w:val="7F6000"/>
                <w:sz w:val="17"/>
                <w:lang w:eastAsia="ko-KR"/>
              </w:rPr>
              <w:t xml:space="preserve"> </w:t>
            </w:r>
            <w:r>
              <w:rPr>
                <w:color w:val="7F6000"/>
                <w:sz w:val="17"/>
                <w:lang w:eastAsia="ko-KR"/>
              </w:rPr>
              <w:t>기재하세요</w:t>
            </w:r>
            <w:r>
              <w:rPr>
                <w:color w:val="7F6000"/>
                <w:sz w:val="17"/>
                <w:lang w:eastAsia="ko-KR"/>
              </w:rPr>
              <w:t>.</w:t>
            </w:r>
          </w:p>
        </w:tc>
      </w:tr>
      <w:tr w:rsidR="000178F7" w14:paraId="4F4B652A" w14:textId="77777777">
        <w:tc>
          <w:tcPr>
            <w:tcW w:w="1701" w:type="dxa"/>
            <w:shd w:val="clear" w:color="auto" w:fill="FCE4D6"/>
          </w:tcPr>
          <w:p w14:paraId="69BFA757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13</w:t>
            </w:r>
          </w:p>
          <w:p w14:paraId="78839FF9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실험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설계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결과</w:t>
            </w:r>
          </w:p>
        </w:tc>
        <w:tc>
          <w:tcPr>
            <w:tcW w:w="9071" w:type="dxa"/>
          </w:tcPr>
          <w:p w14:paraId="6C9D1ED2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가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실험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설계</w:t>
            </w:r>
          </w:p>
          <w:p w14:paraId="62B458CC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촬영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TC-01~TC-10 </w:t>
            </w:r>
            <w:r>
              <w:rPr>
                <w:sz w:val="18"/>
                <w:lang w:eastAsia="ko-KR"/>
              </w:rPr>
              <w:t>실험을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계획하였다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실험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채운다</w:t>
            </w:r>
            <w:r>
              <w:rPr>
                <w:sz w:val="18"/>
                <w:lang w:eastAsia="ko-KR"/>
              </w:rPr>
              <w:t>.</w:t>
            </w:r>
          </w:p>
          <w:p w14:paraId="3BBF6359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테스트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케이스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계획</w:t>
            </w:r>
            <w:r>
              <w:rPr>
                <w:b/>
                <w:sz w:val="20"/>
                <w:lang w:eastAsia="ko-KR"/>
              </w:rPr>
              <w:t xml:space="preserve"> (TC-01~TC-10)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44"/>
              <w:gridCol w:w="1621"/>
              <w:gridCol w:w="1595"/>
              <w:gridCol w:w="1595"/>
              <w:gridCol w:w="1629"/>
            </w:tblGrid>
            <w:tr w:rsidR="000178F7" w14:paraId="3B5239BE" w14:textId="77777777">
              <w:tc>
                <w:tcPr>
                  <w:tcW w:w="1814" w:type="dxa"/>
                  <w:shd w:val="clear" w:color="auto" w:fill="D9D9D9"/>
                </w:tcPr>
                <w:p w14:paraId="385333FC" w14:textId="77777777" w:rsidR="000178F7" w:rsidRDefault="00000000">
                  <w:r>
                    <w:rPr>
                      <w:b/>
                      <w:sz w:val="17"/>
                    </w:rPr>
                    <w:t>TC ID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6AFE1E8A" w14:textId="77777777" w:rsidR="000178F7" w:rsidRDefault="00000000">
                  <w:r>
                    <w:rPr>
                      <w:b/>
                      <w:sz w:val="17"/>
                    </w:rPr>
                    <w:t>가구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유형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31E685BA" w14:textId="77777777" w:rsidR="000178F7" w:rsidRDefault="00000000">
                  <w:r>
                    <w:rPr>
                      <w:b/>
                      <w:sz w:val="17"/>
                    </w:rPr>
                    <w:t>촬영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조건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73A4F221" w14:textId="77777777" w:rsidR="000178F7" w:rsidRDefault="00000000">
                  <w:r>
                    <w:rPr>
                      <w:b/>
                      <w:sz w:val="17"/>
                    </w:rPr>
                    <w:t>치수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정보</w:t>
                  </w:r>
                </w:p>
              </w:tc>
              <w:tc>
                <w:tcPr>
                  <w:tcW w:w="1814" w:type="dxa"/>
                  <w:shd w:val="clear" w:color="auto" w:fill="D9D9D9"/>
                </w:tcPr>
                <w:p w14:paraId="19E9D9B8" w14:textId="77777777" w:rsidR="000178F7" w:rsidRDefault="00000000">
                  <w:r>
                    <w:rPr>
                      <w:b/>
                      <w:sz w:val="17"/>
                    </w:rPr>
                    <w:t>예상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어려움</w:t>
                  </w:r>
                </w:p>
              </w:tc>
            </w:tr>
            <w:tr w:rsidR="000178F7" w14:paraId="698D11F6" w14:textId="77777777">
              <w:tc>
                <w:tcPr>
                  <w:tcW w:w="1814" w:type="dxa"/>
                </w:tcPr>
                <w:p w14:paraId="5C7DF5F4" w14:textId="77777777" w:rsidR="000178F7" w:rsidRDefault="00000000">
                  <w:r>
                    <w:rPr>
                      <w:sz w:val="17"/>
                    </w:rPr>
                    <w:t>TC-01</w:t>
                  </w:r>
                </w:p>
              </w:tc>
              <w:tc>
                <w:tcPr>
                  <w:tcW w:w="1814" w:type="dxa"/>
                </w:tcPr>
                <w:p w14:paraId="675179DD" w14:textId="77777777" w:rsidR="000178F7" w:rsidRDefault="00000000">
                  <w:r>
                    <w:rPr>
                      <w:sz w:val="17"/>
                    </w:rPr>
                    <w:t>소파</w:t>
                  </w:r>
                  <w:r>
                    <w:rPr>
                      <w:sz w:val="17"/>
                    </w:rPr>
                    <w:t xml:space="preserve"> (2</w:t>
                  </w:r>
                  <w:r>
                    <w:rPr>
                      <w:sz w:val="17"/>
                    </w:rPr>
                    <w:t>인용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1814" w:type="dxa"/>
                </w:tcPr>
                <w:p w14:paraId="3BBD0687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복잡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쿠션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1814" w:type="dxa"/>
                </w:tcPr>
                <w:p w14:paraId="5DB02A74" w14:textId="77777777" w:rsidR="000178F7" w:rsidRDefault="00000000">
                  <w:r>
                    <w:rPr>
                      <w:sz w:val="17"/>
                    </w:rPr>
                    <w:t>판매글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1814" w:type="dxa"/>
                </w:tcPr>
                <w:p w14:paraId="4A5993E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쿠션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장애물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소프트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소재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마스킹</w:t>
                  </w:r>
                  <w:proofErr w:type="spellEnd"/>
                </w:p>
              </w:tc>
            </w:tr>
            <w:tr w:rsidR="000178F7" w14:paraId="2A98E277" w14:textId="77777777">
              <w:tc>
                <w:tcPr>
                  <w:tcW w:w="1814" w:type="dxa"/>
                </w:tcPr>
                <w:p w14:paraId="63F6F7E9" w14:textId="77777777" w:rsidR="000178F7" w:rsidRDefault="00000000">
                  <w:r>
                    <w:rPr>
                      <w:sz w:val="17"/>
                    </w:rPr>
                    <w:t>TC-02</w:t>
                  </w:r>
                </w:p>
              </w:tc>
              <w:tc>
                <w:tcPr>
                  <w:tcW w:w="1814" w:type="dxa"/>
                </w:tcPr>
                <w:p w14:paraId="149194EB" w14:textId="77777777" w:rsidR="000178F7" w:rsidRDefault="00000000">
                  <w:r>
                    <w:rPr>
                      <w:sz w:val="17"/>
                    </w:rPr>
                    <w:t>의자</w:t>
                  </w:r>
                  <w:r>
                    <w:rPr>
                      <w:sz w:val="17"/>
                    </w:rPr>
                    <w:t xml:space="preserve"> (</w:t>
                  </w:r>
                  <w:r>
                    <w:rPr>
                      <w:sz w:val="17"/>
                    </w:rPr>
                    <w:t>다리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있음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1814" w:type="dxa"/>
                </w:tcPr>
                <w:p w14:paraId="300AA4BC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단순</w:t>
                  </w:r>
                </w:p>
              </w:tc>
              <w:tc>
                <w:tcPr>
                  <w:tcW w:w="1814" w:type="dxa"/>
                </w:tcPr>
                <w:p w14:paraId="235E7DF7" w14:textId="77777777" w:rsidR="000178F7" w:rsidRDefault="00000000">
                  <w:r>
                    <w:rPr>
                      <w:sz w:val="17"/>
                    </w:rPr>
                    <w:t>판매글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1814" w:type="dxa"/>
                </w:tcPr>
                <w:p w14:paraId="7B133303" w14:textId="77777777" w:rsidR="000178F7" w:rsidRDefault="00000000">
                  <w:r>
                    <w:rPr>
                      <w:sz w:val="17"/>
                    </w:rPr>
                    <w:t>얇은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다리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마스크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누락</w:t>
                  </w:r>
                </w:p>
              </w:tc>
            </w:tr>
            <w:tr w:rsidR="000178F7" w14:paraId="3FFD6540" w14:textId="77777777">
              <w:tc>
                <w:tcPr>
                  <w:tcW w:w="1814" w:type="dxa"/>
                </w:tcPr>
                <w:p w14:paraId="4634CA1E" w14:textId="77777777" w:rsidR="000178F7" w:rsidRDefault="00000000">
                  <w:r>
                    <w:rPr>
                      <w:sz w:val="17"/>
                    </w:rPr>
                    <w:t>TC-03</w:t>
                  </w:r>
                </w:p>
              </w:tc>
              <w:tc>
                <w:tcPr>
                  <w:tcW w:w="1814" w:type="dxa"/>
                </w:tcPr>
                <w:p w14:paraId="723AC766" w14:textId="77777777" w:rsidR="000178F7" w:rsidRDefault="00000000">
                  <w:r>
                    <w:rPr>
                      <w:sz w:val="17"/>
                    </w:rPr>
                    <w:t>책상</w:t>
                  </w:r>
                </w:p>
              </w:tc>
              <w:tc>
                <w:tcPr>
                  <w:tcW w:w="1814" w:type="dxa"/>
                </w:tcPr>
                <w:p w14:paraId="5400807A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복잡</w:t>
                  </w:r>
                  <w:r>
                    <w:rPr>
                      <w:sz w:val="17"/>
                    </w:rPr>
                    <w:t xml:space="preserve">, </w:t>
                  </w:r>
                  <w:r>
                    <w:rPr>
                      <w:sz w:val="17"/>
                    </w:rPr>
                    <w:t>위에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물건</w:t>
                  </w:r>
                </w:p>
              </w:tc>
              <w:tc>
                <w:tcPr>
                  <w:tcW w:w="1814" w:type="dxa"/>
                </w:tcPr>
                <w:p w14:paraId="324D9BDE" w14:textId="77777777" w:rsidR="000178F7" w:rsidRDefault="00000000"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없음</w:t>
                  </w:r>
                </w:p>
              </w:tc>
              <w:tc>
                <w:tcPr>
                  <w:tcW w:w="1814" w:type="dxa"/>
                </w:tcPr>
                <w:p w14:paraId="66615B6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장애물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인페인팅</w:t>
                  </w:r>
                  <w:r>
                    <w:rPr>
                      <w:sz w:val="17"/>
                      <w:lang w:eastAsia="ko-KR"/>
                    </w:rPr>
                    <w:t xml:space="preserve"> +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추정</w:t>
                  </w:r>
                </w:p>
              </w:tc>
            </w:tr>
            <w:tr w:rsidR="000178F7" w14:paraId="5C08AB49" w14:textId="77777777">
              <w:tc>
                <w:tcPr>
                  <w:tcW w:w="1814" w:type="dxa"/>
                </w:tcPr>
                <w:p w14:paraId="77221D5E" w14:textId="77777777" w:rsidR="000178F7" w:rsidRDefault="00000000">
                  <w:r>
                    <w:rPr>
                      <w:sz w:val="17"/>
                    </w:rPr>
                    <w:t>TC-04</w:t>
                  </w:r>
                </w:p>
              </w:tc>
              <w:tc>
                <w:tcPr>
                  <w:tcW w:w="1814" w:type="dxa"/>
                </w:tcPr>
                <w:p w14:paraId="72CD862C" w14:textId="77777777" w:rsidR="000178F7" w:rsidRDefault="00000000">
                  <w:r>
                    <w:rPr>
                      <w:sz w:val="17"/>
                    </w:rPr>
                    <w:t>침대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프레임</w:t>
                  </w:r>
                </w:p>
              </w:tc>
              <w:tc>
                <w:tcPr>
                  <w:tcW w:w="1814" w:type="dxa"/>
                </w:tcPr>
                <w:p w14:paraId="51A13CE5" w14:textId="77777777" w:rsidR="000178F7" w:rsidRDefault="00000000">
                  <w:r>
                    <w:rPr>
                      <w:sz w:val="17"/>
                    </w:rPr>
                    <w:t>이미지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일부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잘림</w:t>
                  </w:r>
                </w:p>
              </w:tc>
              <w:tc>
                <w:tcPr>
                  <w:tcW w:w="1814" w:type="dxa"/>
                </w:tcPr>
                <w:p w14:paraId="31AA0139" w14:textId="77777777" w:rsidR="000178F7" w:rsidRDefault="00000000">
                  <w:r>
                    <w:rPr>
                      <w:sz w:val="17"/>
                    </w:rPr>
                    <w:t>판매글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1814" w:type="dxa"/>
                </w:tcPr>
                <w:p w14:paraId="61FDADFD" w14:textId="77777777" w:rsidR="000178F7" w:rsidRDefault="00000000">
                  <w:r>
                    <w:rPr>
                      <w:sz w:val="17"/>
                    </w:rPr>
                    <w:t>잘림으로</w:t>
                  </w:r>
                  <w:r>
                    <w:rPr>
                      <w:sz w:val="17"/>
                    </w:rPr>
                    <w:t xml:space="preserve"> 3D </w:t>
                  </w:r>
                  <w:r>
                    <w:rPr>
                      <w:sz w:val="17"/>
                    </w:rPr>
                    <w:t>구조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왜곡</w:t>
                  </w:r>
                </w:p>
              </w:tc>
            </w:tr>
            <w:tr w:rsidR="000178F7" w14:paraId="5D7FF4F5" w14:textId="77777777">
              <w:tc>
                <w:tcPr>
                  <w:tcW w:w="1814" w:type="dxa"/>
                </w:tcPr>
                <w:p w14:paraId="539FEA55" w14:textId="77777777" w:rsidR="000178F7" w:rsidRDefault="00000000">
                  <w:r>
                    <w:rPr>
                      <w:sz w:val="17"/>
                    </w:rPr>
                    <w:t>TC-05</w:t>
                  </w:r>
                </w:p>
              </w:tc>
              <w:tc>
                <w:tcPr>
                  <w:tcW w:w="1814" w:type="dxa"/>
                </w:tcPr>
                <w:p w14:paraId="38ED9E6A" w14:textId="77777777" w:rsidR="000178F7" w:rsidRDefault="00000000">
                  <w:r>
                    <w:rPr>
                      <w:sz w:val="17"/>
                    </w:rPr>
                    <w:t>옷장</w:t>
                  </w:r>
                </w:p>
              </w:tc>
              <w:tc>
                <w:tcPr>
                  <w:tcW w:w="1814" w:type="dxa"/>
                </w:tcPr>
                <w:p w14:paraId="0EE312B1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단순</w:t>
                  </w:r>
                </w:p>
              </w:tc>
              <w:tc>
                <w:tcPr>
                  <w:tcW w:w="1814" w:type="dxa"/>
                </w:tcPr>
                <w:p w14:paraId="3850BD09" w14:textId="77777777" w:rsidR="000178F7" w:rsidRDefault="00000000"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없음</w:t>
                  </w:r>
                </w:p>
              </w:tc>
              <w:tc>
                <w:tcPr>
                  <w:tcW w:w="1814" w:type="dxa"/>
                </w:tcPr>
                <w:p w14:paraId="0C70C69C" w14:textId="77777777" w:rsidR="000178F7" w:rsidRDefault="00000000">
                  <w:r>
                    <w:rPr>
                      <w:sz w:val="17"/>
                    </w:rPr>
                    <w:t>깊이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추정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어려움</w:t>
                  </w:r>
                </w:p>
              </w:tc>
            </w:tr>
            <w:tr w:rsidR="000178F7" w14:paraId="168EE2A5" w14:textId="77777777">
              <w:tc>
                <w:tcPr>
                  <w:tcW w:w="1814" w:type="dxa"/>
                </w:tcPr>
                <w:p w14:paraId="10E5543E" w14:textId="77777777" w:rsidR="000178F7" w:rsidRDefault="00000000">
                  <w:r>
                    <w:rPr>
                      <w:sz w:val="17"/>
                    </w:rPr>
                    <w:t>TC-06</w:t>
                  </w:r>
                </w:p>
              </w:tc>
              <w:tc>
                <w:tcPr>
                  <w:tcW w:w="1814" w:type="dxa"/>
                </w:tcPr>
                <w:p w14:paraId="48DD7DF4" w14:textId="77777777" w:rsidR="000178F7" w:rsidRDefault="00000000">
                  <w:r>
                    <w:rPr>
                      <w:sz w:val="17"/>
                    </w:rPr>
                    <w:t>소파</w:t>
                  </w:r>
                  <w:r>
                    <w:rPr>
                      <w:sz w:val="17"/>
                    </w:rPr>
                    <w:t xml:space="preserve"> (1</w:t>
                  </w:r>
                  <w:r>
                    <w:rPr>
                      <w:sz w:val="17"/>
                    </w:rPr>
                    <w:t>인용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1814" w:type="dxa"/>
                </w:tcPr>
                <w:p w14:paraId="7435D2A7" w14:textId="77777777" w:rsidR="000178F7" w:rsidRDefault="00000000">
                  <w:r>
                    <w:rPr>
                      <w:sz w:val="17"/>
                    </w:rPr>
                    <w:t>배경과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색상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유사</w:t>
                  </w:r>
                </w:p>
              </w:tc>
              <w:tc>
                <w:tcPr>
                  <w:tcW w:w="1814" w:type="dxa"/>
                </w:tcPr>
                <w:p w14:paraId="4FDF48C7" w14:textId="77777777" w:rsidR="000178F7" w:rsidRDefault="00000000">
                  <w:r>
                    <w:rPr>
                      <w:sz w:val="17"/>
                    </w:rPr>
                    <w:t>판매글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1814" w:type="dxa"/>
                </w:tcPr>
                <w:p w14:paraId="43F7DABA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>-</w:t>
                  </w:r>
                  <w:r>
                    <w:rPr>
                      <w:sz w:val="17"/>
                    </w:rPr>
                    <w:t>가구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경계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혼동</w:t>
                  </w:r>
                </w:p>
              </w:tc>
            </w:tr>
            <w:tr w:rsidR="000178F7" w14:paraId="768F7FDC" w14:textId="77777777">
              <w:tc>
                <w:tcPr>
                  <w:tcW w:w="1814" w:type="dxa"/>
                </w:tcPr>
                <w:p w14:paraId="02999BF4" w14:textId="77777777" w:rsidR="000178F7" w:rsidRDefault="00000000">
                  <w:r>
                    <w:rPr>
                      <w:sz w:val="17"/>
                    </w:rPr>
                    <w:t>TC-07</w:t>
                  </w:r>
                </w:p>
              </w:tc>
              <w:tc>
                <w:tcPr>
                  <w:tcW w:w="1814" w:type="dxa"/>
                </w:tcPr>
                <w:p w14:paraId="5A00821B" w14:textId="77777777" w:rsidR="000178F7" w:rsidRDefault="00000000">
                  <w:r>
                    <w:rPr>
                      <w:sz w:val="17"/>
                    </w:rPr>
                    <w:t>의자</w:t>
                  </w:r>
                  <w:r>
                    <w:rPr>
                      <w:sz w:val="17"/>
                    </w:rPr>
                    <w:t xml:space="preserve"> (</w:t>
                  </w:r>
                  <w:r>
                    <w:rPr>
                      <w:sz w:val="17"/>
                    </w:rPr>
                    <w:t>패브릭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1814" w:type="dxa"/>
                </w:tcPr>
                <w:p w14:paraId="608C34EE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단순</w:t>
                  </w:r>
                </w:p>
              </w:tc>
              <w:tc>
                <w:tcPr>
                  <w:tcW w:w="1814" w:type="dxa"/>
                </w:tcPr>
                <w:p w14:paraId="7DD7673F" w14:textId="77777777" w:rsidR="000178F7" w:rsidRDefault="00000000"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없음</w:t>
                  </w:r>
                </w:p>
              </w:tc>
              <w:tc>
                <w:tcPr>
                  <w:tcW w:w="1814" w:type="dxa"/>
                </w:tcPr>
                <w:p w14:paraId="4BA0E574" w14:textId="77777777" w:rsidR="000178F7" w:rsidRDefault="00000000">
                  <w:r>
                    <w:rPr>
                      <w:sz w:val="17"/>
                    </w:rPr>
                    <w:t>패브릭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소재</w:t>
                  </w:r>
                  <w:r>
                    <w:rPr>
                      <w:sz w:val="17"/>
                    </w:rPr>
                    <w:t xml:space="preserve"> 3D </w:t>
                  </w:r>
                  <w:r>
                    <w:rPr>
                      <w:sz w:val="17"/>
                    </w:rPr>
                    <w:t>품질</w:t>
                  </w:r>
                </w:p>
              </w:tc>
            </w:tr>
            <w:tr w:rsidR="000178F7" w14:paraId="168113E3" w14:textId="77777777">
              <w:tc>
                <w:tcPr>
                  <w:tcW w:w="1814" w:type="dxa"/>
                </w:tcPr>
                <w:p w14:paraId="7A290A43" w14:textId="77777777" w:rsidR="000178F7" w:rsidRDefault="00000000">
                  <w:r>
                    <w:rPr>
                      <w:sz w:val="17"/>
                    </w:rPr>
                    <w:t>TC-08</w:t>
                  </w:r>
                </w:p>
              </w:tc>
              <w:tc>
                <w:tcPr>
                  <w:tcW w:w="1814" w:type="dxa"/>
                </w:tcPr>
                <w:p w14:paraId="137BA966" w14:textId="77777777" w:rsidR="000178F7" w:rsidRDefault="00000000">
                  <w:r>
                    <w:rPr>
                      <w:sz w:val="17"/>
                    </w:rPr>
                    <w:t>책상</w:t>
                  </w:r>
                  <w:r>
                    <w:rPr>
                      <w:sz w:val="17"/>
                    </w:rPr>
                    <w:t xml:space="preserve"> (L</w:t>
                  </w:r>
                  <w:r>
                    <w:rPr>
                      <w:sz w:val="17"/>
                    </w:rPr>
                    <w:t>자형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1814" w:type="dxa"/>
                </w:tcPr>
                <w:p w14:paraId="0A1E67AE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복잡</w:t>
                  </w:r>
                </w:p>
              </w:tc>
              <w:tc>
                <w:tcPr>
                  <w:tcW w:w="1814" w:type="dxa"/>
                </w:tcPr>
                <w:p w14:paraId="4B7C2579" w14:textId="77777777" w:rsidR="000178F7" w:rsidRDefault="00000000">
                  <w:r>
                    <w:rPr>
                      <w:sz w:val="17"/>
                    </w:rPr>
                    <w:t>판매글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1814" w:type="dxa"/>
                </w:tcPr>
                <w:p w14:paraId="74B673B0" w14:textId="77777777" w:rsidR="000178F7" w:rsidRDefault="00000000">
                  <w:r>
                    <w:rPr>
                      <w:sz w:val="17"/>
                    </w:rPr>
                    <w:t>복잡한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형태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마스킹</w:t>
                  </w:r>
                </w:p>
              </w:tc>
            </w:tr>
            <w:tr w:rsidR="000178F7" w14:paraId="441C3311" w14:textId="77777777">
              <w:tc>
                <w:tcPr>
                  <w:tcW w:w="1814" w:type="dxa"/>
                </w:tcPr>
                <w:p w14:paraId="70E4A2FC" w14:textId="77777777" w:rsidR="000178F7" w:rsidRDefault="00000000">
                  <w:r>
                    <w:rPr>
                      <w:sz w:val="17"/>
                    </w:rPr>
                    <w:t>TC-09</w:t>
                  </w:r>
                </w:p>
              </w:tc>
              <w:tc>
                <w:tcPr>
                  <w:tcW w:w="1814" w:type="dxa"/>
                </w:tcPr>
                <w:p w14:paraId="0E4D8E3E" w14:textId="77777777" w:rsidR="000178F7" w:rsidRDefault="00000000">
                  <w:r>
                    <w:rPr>
                      <w:sz w:val="17"/>
                    </w:rPr>
                    <w:t>서랍장</w:t>
                  </w:r>
                </w:p>
              </w:tc>
              <w:tc>
                <w:tcPr>
                  <w:tcW w:w="1814" w:type="dxa"/>
                </w:tcPr>
                <w:p w14:paraId="50569B31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단순</w:t>
                  </w:r>
                </w:p>
              </w:tc>
              <w:tc>
                <w:tcPr>
                  <w:tcW w:w="1814" w:type="dxa"/>
                </w:tcPr>
                <w:p w14:paraId="258C8942" w14:textId="77777777" w:rsidR="000178F7" w:rsidRDefault="00000000"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없음</w:t>
                  </w:r>
                </w:p>
              </w:tc>
              <w:tc>
                <w:tcPr>
                  <w:tcW w:w="1814" w:type="dxa"/>
                </w:tcPr>
                <w:p w14:paraId="1B7A766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직육면체</w:t>
                  </w:r>
                  <w:r>
                    <w:rPr>
                      <w:sz w:val="17"/>
                      <w:lang w:eastAsia="ko-KR"/>
                    </w:rPr>
                    <w:t xml:space="preserve"> (3D </w:t>
                  </w:r>
                  <w:r>
                    <w:rPr>
                      <w:sz w:val="17"/>
                      <w:lang w:eastAsia="ko-KR"/>
                    </w:rPr>
                    <w:t>최적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케이스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1EB14651" w14:textId="77777777">
              <w:tc>
                <w:tcPr>
                  <w:tcW w:w="1814" w:type="dxa"/>
                </w:tcPr>
                <w:p w14:paraId="08DFE620" w14:textId="77777777" w:rsidR="000178F7" w:rsidRDefault="00000000">
                  <w:r>
                    <w:rPr>
                      <w:sz w:val="17"/>
                    </w:rPr>
                    <w:t>TC-10</w:t>
                  </w:r>
                </w:p>
              </w:tc>
              <w:tc>
                <w:tcPr>
                  <w:tcW w:w="1814" w:type="dxa"/>
                </w:tcPr>
                <w:p w14:paraId="108C1007" w14:textId="77777777" w:rsidR="000178F7" w:rsidRDefault="00000000">
                  <w:r>
                    <w:rPr>
                      <w:sz w:val="17"/>
                    </w:rPr>
                    <w:t>소파</w:t>
                  </w:r>
                  <w:r>
                    <w:rPr>
                      <w:sz w:val="17"/>
                    </w:rPr>
                    <w:t xml:space="preserve"> (</w:t>
                  </w:r>
                  <w:r>
                    <w:rPr>
                      <w:sz w:val="17"/>
                    </w:rPr>
                    <w:t>코너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1814" w:type="dxa"/>
                </w:tcPr>
                <w:p w14:paraId="684F8B12" w14:textId="77777777" w:rsidR="000178F7" w:rsidRDefault="00000000">
                  <w:r>
                    <w:rPr>
                      <w:sz w:val="17"/>
                    </w:rPr>
                    <w:t>배경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복잡</w:t>
                  </w:r>
                </w:p>
              </w:tc>
              <w:tc>
                <w:tcPr>
                  <w:tcW w:w="1814" w:type="dxa"/>
                </w:tcPr>
                <w:p w14:paraId="4E972A06" w14:textId="77777777" w:rsidR="000178F7" w:rsidRDefault="00000000">
                  <w:r>
                    <w:rPr>
                      <w:sz w:val="17"/>
                    </w:rPr>
                    <w:t>판매글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1814" w:type="dxa"/>
                </w:tcPr>
                <w:p w14:paraId="1834050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복잡한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형태</w:t>
                  </w:r>
                  <w:r>
                    <w:rPr>
                      <w:sz w:val="17"/>
                      <w:lang w:eastAsia="ko-KR"/>
                    </w:rPr>
                    <w:t xml:space="preserve"> +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선택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중요</w:t>
                  </w:r>
                </w:p>
              </w:tc>
            </w:tr>
          </w:tbl>
          <w:p w14:paraId="11E35F6E" w14:textId="77777777" w:rsidR="000178F7" w:rsidRDefault="000178F7">
            <w:pPr>
              <w:rPr>
                <w:lang w:eastAsia="ko-KR"/>
              </w:rPr>
            </w:pPr>
          </w:p>
          <w:p w14:paraId="5AD0B5CF" w14:textId="77777777" w:rsidR="000178F7" w:rsidRDefault="000178F7">
            <w:pPr>
              <w:rPr>
                <w:lang w:eastAsia="ko-KR"/>
              </w:rPr>
            </w:pPr>
          </w:p>
          <w:p w14:paraId="13DB9E8B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다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평가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지표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8"/>
              <w:gridCol w:w="2787"/>
              <w:gridCol w:w="2599"/>
            </w:tblGrid>
            <w:tr w:rsidR="000178F7" w14:paraId="25B8095B" w14:textId="77777777">
              <w:tc>
                <w:tcPr>
                  <w:tcW w:w="3024" w:type="dxa"/>
                  <w:shd w:val="clear" w:color="auto" w:fill="D9D9D9"/>
                </w:tcPr>
                <w:p w14:paraId="6B5DF3E4" w14:textId="77777777" w:rsidR="000178F7" w:rsidRDefault="00000000">
                  <w:r>
                    <w:rPr>
                      <w:b/>
                      <w:sz w:val="17"/>
                    </w:rPr>
                    <w:t>지표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0E6250EA" w14:textId="77777777" w:rsidR="000178F7" w:rsidRDefault="00000000">
                  <w:r>
                    <w:rPr>
                      <w:b/>
                      <w:sz w:val="17"/>
                    </w:rPr>
                    <w:t>측정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방법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6CC6E7D0" w14:textId="77777777" w:rsidR="000178F7" w:rsidRDefault="00000000">
                  <w:r>
                    <w:rPr>
                      <w:b/>
                      <w:sz w:val="17"/>
                    </w:rPr>
                    <w:t>목표</w:t>
                  </w:r>
                </w:p>
              </w:tc>
            </w:tr>
            <w:tr w:rsidR="000178F7" w14:paraId="74D129A9" w14:textId="77777777">
              <w:tc>
                <w:tcPr>
                  <w:tcW w:w="3024" w:type="dxa"/>
                </w:tcPr>
                <w:p w14:paraId="204BA607" w14:textId="77777777" w:rsidR="000178F7" w:rsidRDefault="00000000">
                  <w:r>
                    <w:rPr>
                      <w:sz w:val="17"/>
                    </w:rPr>
                    <w:t>마스킹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품질</w:t>
                  </w:r>
                </w:p>
              </w:tc>
              <w:tc>
                <w:tcPr>
                  <w:tcW w:w="3024" w:type="dxa"/>
                </w:tcPr>
                <w:p w14:paraId="112D1657" w14:textId="77777777" w:rsidR="000178F7" w:rsidRDefault="00000000">
                  <w:r>
                    <w:rPr>
                      <w:sz w:val="17"/>
                    </w:rPr>
                    <w:t>주관적</w:t>
                  </w:r>
                  <w:r>
                    <w:rPr>
                      <w:sz w:val="17"/>
                    </w:rPr>
                    <w:t xml:space="preserve"> 5</w:t>
                  </w:r>
                  <w:r>
                    <w:rPr>
                      <w:sz w:val="17"/>
                    </w:rPr>
                    <w:t>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척도</w:t>
                  </w:r>
                  <w:r>
                    <w:rPr>
                      <w:sz w:val="17"/>
                    </w:rPr>
                    <w:t xml:space="preserve"> (1~5</w:t>
                  </w:r>
                  <w:r>
                    <w:rPr>
                      <w:sz w:val="17"/>
                    </w:rPr>
                    <w:t>점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3024" w:type="dxa"/>
                </w:tcPr>
                <w:p w14:paraId="09BEB923" w14:textId="77777777" w:rsidR="000178F7" w:rsidRDefault="00000000">
                  <w:r>
                    <w:rPr>
                      <w:sz w:val="17"/>
                    </w:rPr>
                    <w:t>전체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평균</w:t>
                  </w:r>
                  <w:r>
                    <w:rPr>
                      <w:sz w:val="17"/>
                    </w:rPr>
                    <w:t xml:space="preserve"> 3</w:t>
                  </w:r>
                  <w:r>
                    <w:rPr>
                      <w:sz w:val="17"/>
                    </w:rPr>
                    <w:t>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이상</w:t>
                  </w:r>
                </w:p>
              </w:tc>
            </w:tr>
            <w:tr w:rsidR="000178F7" w14:paraId="057C31C6" w14:textId="77777777">
              <w:tc>
                <w:tcPr>
                  <w:tcW w:w="3024" w:type="dxa"/>
                </w:tcPr>
                <w:p w14:paraId="17383035" w14:textId="77777777" w:rsidR="000178F7" w:rsidRDefault="00000000"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오차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비율</w:t>
                  </w:r>
                </w:p>
              </w:tc>
              <w:tc>
                <w:tcPr>
                  <w:tcW w:w="3024" w:type="dxa"/>
                </w:tcPr>
                <w:p w14:paraId="619E25D0" w14:textId="77777777" w:rsidR="000178F7" w:rsidRDefault="00000000">
                  <w:r>
                    <w:rPr>
                      <w:sz w:val="17"/>
                    </w:rPr>
                    <w:t>|</w:t>
                  </w:r>
                  <w:r>
                    <w:rPr>
                      <w:sz w:val="17"/>
                    </w:rPr>
                    <w:t>추정</w:t>
                  </w:r>
                  <w:r>
                    <w:rPr>
                      <w:sz w:val="17"/>
                    </w:rPr>
                    <w:t>-</w:t>
                  </w:r>
                  <w:r>
                    <w:rPr>
                      <w:sz w:val="17"/>
                    </w:rPr>
                    <w:t>실제</w:t>
                  </w:r>
                  <w:r>
                    <w:rPr>
                      <w:sz w:val="17"/>
                    </w:rPr>
                    <w:t>|/</w:t>
                  </w:r>
                  <w:r>
                    <w:rPr>
                      <w:sz w:val="17"/>
                    </w:rPr>
                    <w:t>실제</w:t>
                  </w:r>
                  <w:r>
                    <w:rPr>
                      <w:sz w:val="17"/>
                    </w:rPr>
                    <w:t>×100%</w:t>
                  </w:r>
                </w:p>
              </w:tc>
              <w:tc>
                <w:tcPr>
                  <w:tcW w:w="3024" w:type="dxa"/>
                </w:tcPr>
                <w:p w14:paraId="0B1D7E1F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판매글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파싱</w:t>
                  </w:r>
                  <w:r>
                    <w:rPr>
                      <w:sz w:val="17"/>
                      <w:lang w:eastAsia="ko-KR"/>
                    </w:rPr>
                    <w:t xml:space="preserve">: 5% </w:t>
                  </w:r>
                  <w:r>
                    <w:rPr>
                      <w:sz w:val="17"/>
                      <w:lang w:eastAsia="ko-KR"/>
                    </w:rPr>
                    <w:t>이내</w:t>
                  </w:r>
                  <w:r>
                    <w:rPr>
                      <w:sz w:val="17"/>
                      <w:lang w:eastAsia="ko-KR"/>
                    </w:rPr>
                    <w:t xml:space="preserve"> / GPT Vision: 20% </w:t>
                  </w:r>
                  <w:r>
                    <w:rPr>
                      <w:sz w:val="17"/>
                      <w:lang w:eastAsia="ko-KR"/>
                    </w:rPr>
                    <w:t>이내</w:t>
                  </w:r>
                </w:p>
              </w:tc>
            </w:tr>
            <w:tr w:rsidR="000178F7" w14:paraId="0CBD21BA" w14:textId="77777777">
              <w:tc>
                <w:tcPr>
                  <w:tcW w:w="3024" w:type="dxa"/>
                </w:tcPr>
                <w:p w14:paraId="088E297D" w14:textId="77777777" w:rsidR="000178F7" w:rsidRDefault="00000000">
                  <w:r>
                    <w:rPr>
                      <w:sz w:val="17"/>
                    </w:rPr>
                    <w:t xml:space="preserve">3D </w:t>
                  </w:r>
                  <w:proofErr w:type="spellStart"/>
                  <w:r>
                    <w:rPr>
                      <w:sz w:val="17"/>
                    </w:rPr>
                    <w:t>생성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성공률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50DA487F" w14:textId="77777777" w:rsidR="000178F7" w:rsidRDefault="00000000">
                  <w:r>
                    <w:rPr>
                      <w:sz w:val="17"/>
                    </w:rPr>
                    <w:t xml:space="preserve">status=="completed" </w:t>
                  </w:r>
                  <w:r>
                    <w:rPr>
                      <w:sz w:val="17"/>
                    </w:rPr>
                    <w:t>케이스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수</w:t>
                  </w:r>
                  <w:r>
                    <w:rPr>
                      <w:sz w:val="17"/>
                    </w:rPr>
                    <w:t xml:space="preserve"> / </w:t>
                  </w:r>
                  <w:r>
                    <w:rPr>
                      <w:sz w:val="17"/>
                    </w:rPr>
                    <w:t>전체</w:t>
                  </w:r>
                </w:p>
              </w:tc>
              <w:tc>
                <w:tcPr>
                  <w:tcW w:w="3024" w:type="dxa"/>
                </w:tcPr>
                <w:p w14:paraId="611C10CB" w14:textId="77777777" w:rsidR="000178F7" w:rsidRDefault="00000000">
                  <w:r>
                    <w:rPr>
                      <w:sz w:val="17"/>
                    </w:rPr>
                    <w:t xml:space="preserve">70% </w:t>
                  </w:r>
                  <w:r>
                    <w:rPr>
                      <w:sz w:val="17"/>
                    </w:rPr>
                    <w:t>이상</w:t>
                  </w:r>
                </w:p>
              </w:tc>
            </w:tr>
            <w:tr w:rsidR="000178F7" w14:paraId="59EA91EF" w14:textId="77777777">
              <w:tc>
                <w:tcPr>
                  <w:tcW w:w="3024" w:type="dxa"/>
                </w:tcPr>
                <w:p w14:paraId="4EC39836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Unity </w:t>
                  </w:r>
                  <w:r>
                    <w:rPr>
                      <w:sz w:val="17"/>
                      <w:lang w:eastAsia="ko-KR"/>
                    </w:rPr>
                    <w:t>배치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적합성</w:t>
                  </w:r>
                </w:p>
              </w:tc>
              <w:tc>
                <w:tcPr>
                  <w:tcW w:w="3024" w:type="dxa"/>
                </w:tcPr>
                <w:p w14:paraId="40B33FE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주관적</w:t>
                  </w:r>
                  <w:r>
                    <w:rPr>
                      <w:sz w:val="17"/>
                      <w:lang w:eastAsia="ko-KR"/>
                    </w:rPr>
                    <w:t xml:space="preserve"> 5</w:t>
                  </w:r>
                  <w:r>
                    <w:rPr>
                      <w:sz w:val="17"/>
                      <w:lang w:eastAsia="ko-KR"/>
                    </w:rPr>
                    <w:t>점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척도</w:t>
                  </w:r>
                </w:p>
              </w:tc>
              <w:tc>
                <w:tcPr>
                  <w:tcW w:w="3024" w:type="dxa"/>
                </w:tcPr>
                <w:p w14:paraId="37A8986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전체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평균</w:t>
                  </w:r>
                  <w:r>
                    <w:rPr>
                      <w:sz w:val="17"/>
                      <w:lang w:eastAsia="ko-KR"/>
                    </w:rPr>
                    <w:t xml:space="preserve"> 3</w:t>
                  </w:r>
                  <w:r>
                    <w:rPr>
                      <w:sz w:val="17"/>
                      <w:lang w:eastAsia="ko-KR"/>
                    </w:rPr>
                    <w:t>점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이상</w:t>
                  </w:r>
                </w:p>
              </w:tc>
            </w:tr>
          </w:tbl>
          <w:p w14:paraId="16ED6FB8" w14:textId="77777777" w:rsidR="000178F7" w:rsidRDefault="000178F7">
            <w:pPr>
              <w:rPr>
                <w:lang w:eastAsia="ko-KR"/>
              </w:rPr>
            </w:pPr>
          </w:p>
          <w:p w14:paraId="2DE39CEB" w14:textId="77777777" w:rsidR="000178F7" w:rsidRDefault="000178F7">
            <w:pPr>
              <w:rPr>
                <w:lang w:eastAsia="ko-KR"/>
              </w:rPr>
            </w:pPr>
          </w:p>
          <w:p w14:paraId="1007AA42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라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실험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결과</w:t>
            </w:r>
          </w:p>
          <w:p w14:paraId="111B5303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</w:t>
            </w:r>
            <w:r>
              <w:rPr>
                <w:b/>
                <w:color w:val="C00000"/>
                <w:sz w:val="18"/>
                <w:lang w:eastAsia="ko-KR"/>
              </w:rPr>
              <w:t>실험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결과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00000"/>
                <w:sz w:val="18"/>
                <w:lang w:eastAsia="ko-KR"/>
              </w:rPr>
              <w:t>미수집</w:t>
            </w:r>
            <w:proofErr w:type="spellEnd"/>
            <w:r>
              <w:rPr>
                <w:b/>
                <w:color w:val="C00000"/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b/>
                <w:color w:val="C00000"/>
                <w:sz w:val="18"/>
                <w:lang w:eastAsia="ko-KR"/>
              </w:rPr>
              <w:t>백엔드</w:t>
            </w:r>
            <w:proofErr w:type="spellEnd"/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실행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후</w:t>
            </w:r>
            <w:r>
              <w:rPr>
                <w:b/>
                <w:color w:val="C00000"/>
                <w:sz w:val="18"/>
                <w:lang w:eastAsia="ko-KR"/>
              </w:rPr>
              <w:t xml:space="preserve"> TC-01~TC-10 </w:t>
            </w:r>
            <w:r>
              <w:rPr>
                <w:b/>
                <w:color w:val="C00000"/>
                <w:sz w:val="18"/>
                <w:lang w:eastAsia="ko-KR"/>
              </w:rPr>
              <w:t>파이프라인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실행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필요】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0"/>
              <w:gridCol w:w="1120"/>
              <w:gridCol w:w="1161"/>
              <w:gridCol w:w="1161"/>
              <w:gridCol w:w="1161"/>
              <w:gridCol w:w="1161"/>
              <w:gridCol w:w="1120"/>
            </w:tblGrid>
            <w:tr w:rsidR="000178F7" w14:paraId="39D6B3C4" w14:textId="77777777">
              <w:tc>
                <w:tcPr>
                  <w:tcW w:w="1296" w:type="dxa"/>
                  <w:shd w:val="clear" w:color="auto" w:fill="D9D9D9"/>
                </w:tcPr>
                <w:p w14:paraId="604C53EF" w14:textId="77777777" w:rsidR="000178F7" w:rsidRDefault="00000000">
                  <w:r>
                    <w:rPr>
                      <w:b/>
                      <w:sz w:val="17"/>
                    </w:rPr>
                    <w:t>TC ID</w:t>
                  </w:r>
                </w:p>
              </w:tc>
              <w:tc>
                <w:tcPr>
                  <w:tcW w:w="1296" w:type="dxa"/>
                  <w:shd w:val="clear" w:color="auto" w:fill="D9D9D9"/>
                </w:tcPr>
                <w:p w14:paraId="6B3CDA5A" w14:textId="77777777" w:rsidR="000178F7" w:rsidRDefault="00000000">
                  <w:r>
                    <w:rPr>
                      <w:b/>
                      <w:sz w:val="17"/>
                    </w:rPr>
                    <w:t>가구</w:t>
                  </w:r>
                </w:p>
              </w:tc>
              <w:tc>
                <w:tcPr>
                  <w:tcW w:w="1296" w:type="dxa"/>
                  <w:shd w:val="clear" w:color="auto" w:fill="D9D9D9"/>
                </w:tcPr>
                <w:p w14:paraId="1891A96E" w14:textId="77777777" w:rsidR="000178F7" w:rsidRDefault="00000000">
                  <w:r>
                    <w:rPr>
                      <w:b/>
                      <w:sz w:val="17"/>
                    </w:rPr>
                    <w:t>마스킹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품질</w:t>
                  </w:r>
                </w:p>
              </w:tc>
              <w:tc>
                <w:tcPr>
                  <w:tcW w:w="1296" w:type="dxa"/>
                  <w:shd w:val="clear" w:color="auto" w:fill="D9D9D9"/>
                </w:tcPr>
                <w:p w14:paraId="271DA8AB" w14:textId="77777777" w:rsidR="000178F7" w:rsidRDefault="00000000">
                  <w:r>
                    <w:rPr>
                      <w:b/>
                      <w:sz w:val="17"/>
                    </w:rPr>
                    <w:t>치수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오차</w:t>
                  </w:r>
                </w:p>
              </w:tc>
              <w:tc>
                <w:tcPr>
                  <w:tcW w:w="1296" w:type="dxa"/>
                  <w:shd w:val="clear" w:color="auto" w:fill="D9D9D9"/>
                </w:tcPr>
                <w:p w14:paraId="37DC7B71" w14:textId="77777777" w:rsidR="000178F7" w:rsidRDefault="00000000">
                  <w:r>
                    <w:rPr>
                      <w:b/>
                      <w:sz w:val="17"/>
                    </w:rPr>
                    <w:t xml:space="preserve">3D </w:t>
                  </w:r>
                  <w:r>
                    <w:rPr>
                      <w:b/>
                      <w:sz w:val="17"/>
                    </w:rPr>
                    <w:t>생성</w:t>
                  </w:r>
                </w:p>
              </w:tc>
              <w:tc>
                <w:tcPr>
                  <w:tcW w:w="1296" w:type="dxa"/>
                  <w:shd w:val="clear" w:color="auto" w:fill="D9D9D9"/>
                </w:tcPr>
                <w:p w14:paraId="2078774B" w14:textId="77777777" w:rsidR="000178F7" w:rsidRDefault="00000000">
                  <w:r>
                    <w:rPr>
                      <w:b/>
                      <w:sz w:val="17"/>
                    </w:rPr>
                    <w:t xml:space="preserve">Unity </w:t>
                  </w:r>
                  <w:r>
                    <w:rPr>
                      <w:b/>
                      <w:sz w:val="17"/>
                    </w:rPr>
                    <w:t>배치</w:t>
                  </w:r>
                </w:p>
              </w:tc>
              <w:tc>
                <w:tcPr>
                  <w:tcW w:w="1296" w:type="dxa"/>
                  <w:shd w:val="clear" w:color="auto" w:fill="D9D9D9"/>
                </w:tcPr>
                <w:p w14:paraId="48853889" w14:textId="77777777" w:rsidR="000178F7" w:rsidRDefault="00000000">
                  <w:r>
                    <w:rPr>
                      <w:b/>
                      <w:sz w:val="17"/>
                    </w:rPr>
                    <w:t>판정</w:t>
                  </w:r>
                </w:p>
              </w:tc>
            </w:tr>
            <w:tr w:rsidR="000178F7" w14:paraId="00765AA6" w14:textId="77777777">
              <w:tc>
                <w:tcPr>
                  <w:tcW w:w="1296" w:type="dxa"/>
                </w:tcPr>
                <w:p w14:paraId="7CBB316E" w14:textId="77777777" w:rsidR="000178F7" w:rsidRDefault="00000000">
                  <w:r>
                    <w:rPr>
                      <w:sz w:val="17"/>
                    </w:rPr>
                    <w:t>TC-01</w:t>
                  </w:r>
                </w:p>
              </w:tc>
              <w:tc>
                <w:tcPr>
                  <w:tcW w:w="1296" w:type="dxa"/>
                </w:tcPr>
                <w:p w14:paraId="346430E3" w14:textId="77777777" w:rsidR="000178F7" w:rsidRDefault="00000000">
                  <w:r>
                    <w:rPr>
                      <w:sz w:val="17"/>
                    </w:rPr>
                    <w:t>소파</w:t>
                  </w:r>
                </w:p>
              </w:tc>
              <w:tc>
                <w:tcPr>
                  <w:tcW w:w="1296" w:type="dxa"/>
                </w:tcPr>
                <w:p w14:paraId="02B44BE9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59D0DC25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3C9A619E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099FC3A4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51212ADE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  <w:tr w:rsidR="000178F7" w14:paraId="27CCBADD" w14:textId="77777777">
              <w:tc>
                <w:tcPr>
                  <w:tcW w:w="1296" w:type="dxa"/>
                </w:tcPr>
                <w:p w14:paraId="5780372B" w14:textId="77777777" w:rsidR="000178F7" w:rsidRDefault="00000000">
                  <w:r>
                    <w:rPr>
                      <w:sz w:val="17"/>
                    </w:rPr>
                    <w:t>TC-02</w:t>
                  </w:r>
                </w:p>
              </w:tc>
              <w:tc>
                <w:tcPr>
                  <w:tcW w:w="1296" w:type="dxa"/>
                </w:tcPr>
                <w:p w14:paraId="6CD1548C" w14:textId="77777777" w:rsidR="000178F7" w:rsidRDefault="00000000">
                  <w:r>
                    <w:rPr>
                      <w:sz w:val="17"/>
                    </w:rPr>
                    <w:t>의자</w:t>
                  </w:r>
                </w:p>
              </w:tc>
              <w:tc>
                <w:tcPr>
                  <w:tcW w:w="1296" w:type="dxa"/>
                </w:tcPr>
                <w:p w14:paraId="35A561B1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24A18D42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64B4DB2A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0948D153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49930251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  <w:tr w:rsidR="000178F7" w14:paraId="038196C4" w14:textId="77777777">
              <w:tc>
                <w:tcPr>
                  <w:tcW w:w="1296" w:type="dxa"/>
                </w:tcPr>
                <w:p w14:paraId="7429772A" w14:textId="77777777" w:rsidR="000178F7" w:rsidRDefault="00000000">
                  <w:r>
                    <w:rPr>
                      <w:sz w:val="17"/>
                    </w:rPr>
                    <w:t>TC-03</w:t>
                  </w:r>
                </w:p>
              </w:tc>
              <w:tc>
                <w:tcPr>
                  <w:tcW w:w="1296" w:type="dxa"/>
                </w:tcPr>
                <w:p w14:paraId="75CD8003" w14:textId="77777777" w:rsidR="000178F7" w:rsidRDefault="00000000">
                  <w:r>
                    <w:rPr>
                      <w:sz w:val="17"/>
                    </w:rPr>
                    <w:t>책상</w:t>
                  </w:r>
                </w:p>
              </w:tc>
              <w:tc>
                <w:tcPr>
                  <w:tcW w:w="1296" w:type="dxa"/>
                </w:tcPr>
                <w:p w14:paraId="67B4F9BC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24DD8ADF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6225643A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4F82EF65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6D26C5DD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  <w:tr w:rsidR="000178F7" w14:paraId="17700DAE" w14:textId="77777777">
              <w:tc>
                <w:tcPr>
                  <w:tcW w:w="1296" w:type="dxa"/>
                </w:tcPr>
                <w:p w14:paraId="1D818AD6" w14:textId="77777777" w:rsidR="000178F7" w:rsidRDefault="00000000">
                  <w:r>
                    <w:rPr>
                      <w:sz w:val="17"/>
                    </w:rPr>
                    <w:t>TC-04</w:t>
                  </w:r>
                </w:p>
              </w:tc>
              <w:tc>
                <w:tcPr>
                  <w:tcW w:w="1296" w:type="dxa"/>
                </w:tcPr>
                <w:p w14:paraId="0DB7FEF9" w14:textId="77777777" w:rsidR="000178F7" w:rsidRDefault="00000000">
                  <w:r>
                    <w:rPr>
                      <w:sz w:val="17"/>
                    </w:rPr>
                    <w:t>침대</w:t>
                  </w:r>
                </w:p>
              </w:tc>
              <w:tc>
                <w:tcPr>
                  <w:tcW w:w="1296" w:type="dxa"/>
                </w:tcPr>
                <w:p w14:paraId="66BD5804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08E68F30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100FCFF9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49AA4B63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251AFD31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  <w:tr w:rsidR="000178F7" w14:paraId="6A429A8A" w14:textId="77777777">
              <w:tc>
                <w:tcPr>
                  <w:tcW w:w="1296" w:type="dxa"/>
                </w:tcPr>
                <w:p w14:paraId="40C98DA0" w14:textId="77777777" w:rsidR="000178F7" w:rsidRDefault="00000000">
                  <w:r>
                    <w:rPr>
                      <w:sz w:val="17"/>
                    </w:rPr>
                    <w:t>TC-05</w:t>
                  </w:r>
                </w:p>
              </w:tc>
              <w:tc>
                <w:tcPr>
                  <w:tcW w:w="1296" w:type="dxa"/>
                </w:tcPr>
                <w:p w14:paraId="0F4AFC8F" w14:textId="77777777" w:rsidR="000178F7" w:rsidRDefault="00000000">
                  <w:r>
                    <w:rPr>
                      <w:sz w:val="17"/>
                    </w:rPr>
                    <w:t>옷장</w:t>
                  </w:r>
                </w:p>
              </w:tc>
              <w:tc>
                <w:tcPr>
                  <w:tcW w:w="1296" w:type="dxa"/>
                </w:tcPr>
                <w:p w14:paraId="4AC7ADB9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69607FC0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3611D805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6599078A" w14:textId="77777777" w:rsidR="000178F7" w:rsidRDefault="00000000">
                  <w:r>
                    <w:rPr>
                      <w:sz w:val="17"/>
                    </w:rPr>
                    <w:t>미수집</w:t>
                  </w:r>
                </w:p>
              </w:tc>
              <w:tc>
                <w:tcPr>
                  <w:tcW w:w="1296" w:type="dxa"/>
                </w:tcPr>
                <w:p w14:paraId="3AC31D2A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</w:tbl>
          <w:p w14:paraId="182F8883" w14:textId="77777777" w:rsidR="000178F7" w:rsidRDefault="000178F7"/>
          <w:p w14:paraId="7294BE09" w14:textId="77777777" w:rsidR="000178F7" w:rsidRDefault="000178F7"/>
        </w:tc>
      </w:tr>
      <w:tr w:rsidR="000178F7" w14:paraId="3214860D" w14:textId="77777777">
        <w:tc>
          <w:tcPr>
            <w:tcW w:w="1701" w:type="dxa"/>
            <w:shd w:val="clear" w:color="auto" w:fill="FCE4D6"/>
          </w:tcPr>
          <w:p w14:paraId="1A74ECE1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14</w:t>
            </w:r>
          </w:p>
          <w:p w14:paraId="12B02771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오픈소스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활용</w:t>
            </w:r>
          </w:p>
        </w:tc>
        <w:tc>
          <w:tcPr>
            <w:tcW w:w="9071" w:type="dxa"/>
          </w:tcPr>
          <w:p w14:paraId="0AE5DA45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가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오픈소스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라이브러리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및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모델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01"/>
              <w:gridCol w:w="2068"/>
              <w:gridCol w:w="2001"/>
              <w:gridCol w:w="1914"/>
            </w:tblGrid>
            <w:tr w:rsidR="000178F7" w14:paraId="43B4CD15" w14:textId="77777777">
              <w:tc>
                <w:tcPr>
                  <w:tcW w:w="2268" w:type="dxa"/>
                  <w:shd w:val="clear" w:color="auto" w:fill="D9D9D9"/>
                </w:tcPr>
                <w:p w14:paraId="2EF32FBB" w14:textId="77777777" w:rsidR="000178F7" w:rsidRDefault="00000000">
                  <w:proofErr w:type="spellStart"/>
                  <w:r>
                    <w:rPr>
                      <w:b/>
                      <w:sz w:val="17"/>
                    </w:rPr>
                    <w:t>분류</w:t>
                  </w:r>
                  <w:proofErr w:type="spellEnd"/>
                </w:p>
              </w:tc>
              <w:tc>
                <w:tcPr>
                  <w:tcW w:w="2268" w:type="dxa"/>
                  <w:shd w:val="clear" w:color="auto" w:fill="D9D9D9"/>
                </w:tcPr>
                <w:p w14:paraId="427AE848" w14:textId="77777777" w:rsidR="000178F7" w:rsidRDefault="00000000">
                  <w:r>
                    <w:rPr>
                      <w:b/>
                      <w:sz w:val="17"/>
                    </w:rPr>
                    <w:t>라이브러리</w:t>
                  </w:r>
                  <w:r>
                    <w:rPr>
                      <w:b/>
                      <w:sz w:val="17"/>
                    </w:rPr>
                    <w:t>/</w:t>
                  </w:r>
                  <w:r>
                    <w:rPr>
                      <w:b/>
                      <w:sz w:val="17"/>
                    </w:rPr>
                    <w:t>모델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002DF9B6" w14:textId="77777777" w:rsidR="000178F7" w:rsidRDefault="00000000">
                  <w:r>
                    <w:rPr>
                      <w:b/>
                      <w:sz w:val="17"/>
                    </w:rPr>
                    <w:t>용도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7ED16FA3" w14:textId="77777777" w:rsidR="000178F7" w:rsidRDefault="00000000">
                  <w:r>
                    <w:rPr>
                      <w:b/>
                      <w:sz w:val="17"/>
                    </w:rPr>
                    <w:t>라이선스</w:t>
                  </w:r>
                </w:p>
              </w:tc>
            </w:tr>
            <w:tr w:rsidR="000178F7" w14:paraId="00DE5E1A" w14:textId="77777777">
              <w:tc>
                <w:tcPr>
                  <w:tcW w:w="2268" w:type="dxa"/>
                </w:tcPr>
                <w:p w14:paraId="0A2C7314" w14:textId="77777777" w:rsidR="000178F7" w:rsidRDefault="00000000">
                  <w:r>
                    <w:rPr>
                      <w:sz w:val="17"/>
                    </w:rPr>
                    <w:t>웹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프레임워크</w:t>
                  </w:r>
                </w:p>
              </w:tc>
              <w:tc>
                <w:tcPr>
                  <w:tcW w:w="2268" w:type="dxa"/>
                </w:tcPr>
                <w:p w14:paraId="66476E93" w14:textId="77777777" w:rsidR="000178F7" w:rsidRDefault="00000000">
                  <w:r>
                    <w:rPr>
                      <w:sz w:val="17"/>
                    </w:rPr>
                    <w:t>fastapi, uvicorn</w:t>
                  </w:r>
                </w:p>
              </w:tc>
              <w:tc>
                <w:tcPr>
                  <w:tcW w:w="2268" w:type="dxa"/>
                </w:tcPr>
                <w:p w14:paraId="5D69F2F7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백엔드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API </w:t>
                  </w:r>
                  <w:r>
                    <w:rPr>
                      <w:sz w:val="17"/>
                      <w:lang w:eastAsia="ko-KR"/>
                    </w:rPr>
                    <w:t>서버</w:t>
                  </w:r>
                  <w:r>
                    <w:rPr>
                      <w:sz w:val="17"/>
                      <w:lang w:eastAsia="ko-KR"/>
                    </w:rPr>
                    <w:t>, ASGI</w:t>
                  </w:r>
                </w:p>
              </w:tc>
              <w:tc>
                <w:tcPr>
                  <w:tcW w:w="2268" w:type="dxa"/>
                </w:tcPr>
                <w:p w14:paraId="449AC758" w14:textId="77777777" w:rsidR="000178F7" w:rsidRDefault="00000000">
                  <w:r>
                    <w:rPr>
                      <w:sz w:val="17"/>
                    </w:rPr>
                    <w:t>MIT / BSD</w:t>
                  </w:r>
                </w:p>
              </w:tc>
            </w:tr>
            <w:tr w:rsidR="000178F7" w14:paraId="1EC82E50" w14:textId="77777777">
              <w:tc>
                <w:tcPr>
                  <w:tcW w:w="2268" w:type="dxa"/>
                </w:tcPr>
                <w:p w14:paraId="6DCCCAD5" w14:textId="77777777" w:rsidR="000178F7" w:rsidRDefault="00000000">
                  <w:r>
                    <w:rPr>
                      <w:sz w:val="17"/>
                    </w:rPr>
                    <w:t>이미지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처리</w:t>
                  </w:r>
                </w:p>
              </w:tc>
              <w:tc>
                <w:tcPr>
                  <w:tcW w:w="2268" w:type="dxa"/>
                </w:tcPr>
                <w:p w14:paraId="648E40D8" w14:textId="77777777" w:rsidR="000178F7" w:rsidRDefault="00000000">
                  <w:r>
                    <w:rPr>
                      <w:sz w:val="17"/>
                    </w:rPr>
                    <w:t>Pillow, opencv-python</w:t>
                  </w:r>
                </w:p>
              </w:tc>
              <w:tc>
                <w:tcPr>
                  <w:tcW w:w="2268" w:type="dxa"/>
                </w:tcPr>
                <w:p w14:paraId="405A804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처리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컴퓨터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비전</w:t>
                  </w:r>
                </w:p>
              </w:tc>
              <w:tc>
                <w:tcPr>
                  <w:tcW w:w="2268" w:type="dxa"/>
                </w:tcPr>
                <w:p w14:paraId="6AF6F2A9" w14:textId="77777777" w:rsidR="000178F7" w:rsidRDefault="00000000">
                  <w:r>
                    <w:rPr>
                      <w:sz w:val="17"/>
                    </w:rPr>
                    <w:t>HPND / Apache 2.0</w:t>
                  </w:r>
                </w:p>
              </w:tc>
            </w:tr>
            <w:tr w:rsidR="000178F7" w14:paraId="77D2AA50" w14:textId="77777777">
              <w:tc>
                <w:tcPr>
                  <w:tcW w:w="2268" w:type="dxa"/>
                </w:tcPr>
                <w:p w14:paraId="00A582B7" w14:textId="77777777" w:rsidR="000178F7" w:rsidRDefault="00000000">
                  <w:r>
                    <w:rPr>
                      <w:sz w:val="17"/>
                    </w:rPr>
                    <w:t>세그멘테이션</w:t>
                  </w:r>
                </w:p>
              </w:tc>
              <w:tc>
                <w:tcPr>
                  <w:tcW w:w="2268" w:type="dxa"/>
                </w:tcPr>
                <w:p w14:paraId="68945D2D" w14:textId="77777777" w:rsidR="000178F7" w:rsidRDefault="00000000">
                  <w:r>
                    <w:rPr>
                      <w:sz w:val="17"/>
                    </w:rPr>
                    <w:t>SAM3 (Segment Anything Model)</w:t>
                  </w:r>
                </w:p>
              </w:tc>
              <w:tc>
                <w:tcPr>
                  <w:tcW w:w="2268" w:type="dxa"/>
                </w:tcPr>
                <w:p w14:paraId="1EC7781E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영역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세그멘테이션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6557E3F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Apache 2.0 (</w:t>
                  </w:r>
                  <w:r>
                    <w:rPr>
                      <w:sz w:val="17"/>
                      <w:lang w:eastAsia="ko-KR"/>
                    </w:rPr>
                    <w:t>출처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확인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필요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7AB8D0A5" w14:textId="77777777">
              <w:tc>
                <w:tcPr>
                  <w:tcW w:w="2268" w:type="dxa"/>
                </w:tcPr>
                <w:p w14:paraId="67DCC8DB" w14:textId="77777777" w:rsidR="000178F7" w:rsidRDefault="00000000">
                  <w:proofErr w:type="spellStart"/>
                  <w:r>
                    <w:rPr>
                      <w:sz w:val="17"/>
                    </w:rPr>
                    <w:t>인페인팅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프레임워크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1C1254E6" w14:textId="77777777" w:rsidR="000178F7" w:rsidRDefault="00000000">
                  <w:r>
                    <w:rPr>
                      <w:sz w:val="17"/>
                    </w:rPr>
                    <w:t>diffusers, transformers, accelerate</w:t>
                  </w:r>
                </w:p>
              </w:tc>
              <w:tc>
                <w:tcPr>
                  <w:tcW w:w="2268" w:type="dxa"/>
                </w:tcPr>
                <w:p w14:paraId="064FBF2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Diffusion </w:t>
                  </w:r>
                  <w:r>
                    <w:rPr>
                      <w:sz w:val="17"/>
                      <w:lang w:eastAsia="ko-KR"/>
                    </w:rPr>
                    <w:t>모델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프레임워크</w:t>
                  </w:r>
                </w:p>
              </w:tc>
              <w:tc>
                <w:tcPr>
                  <w:tcW w:w="2268" w:type="dxa"/>
                </w:tcPr>
                <w:p w14:paraId="3C649BC6" w14:textId="77777777" w:rsidR="000178F7" w:rsidRDefault="00000000">
                  <w:r>
                    <w:rPr>
                      <w:sz w:val="17"/>
                    </w:rPr>
                    <w:t>Apache 2.0</w:t>
                  </w:r>
                </w:p>
              </w:tc>
            </w:tr>
            <w:tr w:rsidR="000178F7" w14:paraId="4EF38BBB" w14:textId="77777777">
              <w:tc>
                <w:tcPr>
                  <w:tcW w:w="2268" w:type="dxa"/>
                </w:tcPr>
                <w:p w14:paraId="1F29425A" w14:textId="77777777" w:rsidR="000178F7" w:rsidRDefault="00000000">
                  <w:r>
                    <w:rPr>
                      <w:sz w:val="17"/>
                    </w:rPr>
                    <w:t>인페인팅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모델</w:t>
                  </w:r>
                </w:p>
              </w:tc>
              <w:tc>
                <w:tcPr>
                  <w:tcW w:w="2268" w:type="dxa"/>
                </w:tcPr>
                <w:p w14:paraId="0CE34CA4" w14:textId="77777777" w:rsidR="000178F7" w:rsidRDefault="00000000">
                  <w:r>
                    <w:rPr>
                      <w:sz w:val="17"/>
                    </w:rPr>
                    <w:t>FLUX.1-Fill-dev (black-forest-labs)</w:t>
                  </w:r>
                </w:p>
              </w:tc>
              <w:tc>
                <w:tcPr>
                  <w:tcW w:w="2268" w:type="dxa"/>
                </w:tcPr>
                <w:p w14:paraId="06FFF02C" w14:textId="77777777" w:rsidR="000178F7" w:rsidRDefault="00000000">
                  <w:r>
                    <w:rPr>
                      <w:sz w:val="17"/>
                    </w:rPr>
                    <w:t xml:space="preserve">Flux-Fill </w:t>
                  </w:r>
                  <w:r>
                    <w:rPr>
                      <w:sz w:val="17"/>
                    </w:rPr>
                    <w:t>인페인팅</w:t>
                  </w:r>
                </w:p>
              </w:tc>
              <w:tc>
                <w:tcPr>
                  <w:tcW w:w="2268" w:type="dxa"/>
                </w:tcPr>
                <w:p w14:paraId="23AD6B21" w14:textId="77777777" w:rsidR="000178F7" w:rsidRDefault="00000000">
                  <w:r>
                    <w:rPr>
                      <w:sz w:val="17"/>
                    </w:rPr>
                    <w:t>FLUX.1 License (</w:t>
                  </w:r>
                  <w:r>
                    <w:rPr>
                      <w:sz w:val="17"/>
                    </w:rPr>
                    <w:t>확인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필요</w:t>
                  </w:r>
                  <w:r>
                    <w:rPr>
                      <w:sz w:val="17"/>
                    </w:rPr>
                    <w:t>)</w:t>
                  </w:r>
                </w:p>
              </w:tc>
            </w:tr>
            <w:tr w:rsidR="000178F7" w14:paraId="78B65518" w14:textId="77777777">
              <w:tc>
                <w:tcPr>
                  <w:tcW w:w="2268" w:type="dxa"/>
                </w:tcPr>
                <w:p w14:paraId="70446E5B" w14:textId="77777777" w:rsidR="000178F7" w:rsidRDefault="00000000">
                  <w:r>
                    <w:rPr>
                      <w:sz w:val="17"/>
                    </w:rPr>
                    <w:t>인페인팅</w:t>
                  </w:r>
                  <w:r>
                    <w:rPr>
                      <w:sz w:val="17"/>
                    </w:rPr>
                    <w:t xml:space="preserve"> (</w:t>
                  </w:r>
                  <w:r>
                    <w:rPr>
                      <w:sz w:val="17"/>
                    </w:rPr>
                    <w:t>레거시</w:t>
                  </w:r>
                  <w:r>
                    <w:rPr>
                      <w:sz w:val="17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0C4A88B5" w14:textId="77777777" w:rsidR="000178F7" w:rsidRDefault="00000000">
                  <w:r>
                    <w:rPr>
                      <w:sz w:val="17"/>
                    </w:rPr>
                    <w:t>simple-lama-inpainting</w:t>
                  </w:r>
                </w:p>
              </w:tc>
              <w:tc>
                <w:tcPr>
                  <w:tcW w:w="2268" w:type="dxa"/>
                </w:tcPr>
                <w:p w14:paraId="226B2D98" w14:textId="77777777" w:rsidR="000178F7" w:rsidRDefault="00000000">
                  <w:pPr>
                    <w:rPr>
                      <w:lang w:eastAsia="ko-KR"/>
                    </w:rPr>
                  </w:pPr>
                  <w:proofErr w:type="spellStart"/>
                  <w:r>
                    <w:rPr>
                      <w:sz w:val="17"/>
                      <w:lang w:eastAsia="ko-KR"/>
                    </w:rPr>
                    <w:t>LaMa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(</w:t>
                  </w:r>
                  <w:r>
                    <w:rPr>
                      <w:sz w:val="17"/>
                      <w:lang w:eastAsia="ko-KR"/>
                    </w:rPr>
                    <w:t>코드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잔존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미호출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04C0EFA6" w14:textId="77777777" w:rsidR="000178F7" w:rsidRDefault="00000000">
                  <w:proofErr w:type="spellStart"/>
                  <w:r>
                    <w:rPr>
                      <w:sz w:val="17"/>
                    </w:rPr>
                    <w:t>확인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필요</w:t>
                  </w:r>
                  <w:proofErr w:type="spellEnd"/>
                </w:p>
              </w:tc>
            </w:tr>
            <w:tr w:rsidR="000178F7" w14:paraId="775E4E3D" w14:textId="77777777">
              <w:tc>
                <w:tcPr>
                  <w:tcW w:w="2268" w:type="dxa"/>
                </w:tcPr>
                <w:p w14:paraId="05EB76DA" w14:textId="77777777" w:rsidR="000178F7" w:rsidRDefault="00000000">
                  <w:r>
                    <w:rPr>
                      <w:sz w:val="17"/>
                    </w:rPr>
                    <w:t>스크래핑</w:t>
                  </w:r>
                </w:p>
              </w:tc>
              <w:tc>
                <w:tcPr>
                  <w:tcW w:w="2268" w:type="dxa"/>
                </w:tcPr>
                <w:p w14:paraId="353B49B6" w14:textId="77777777" w:rsidR="000178F7" w:rsidRDefault="00000000">
                  <w:r>
                    <w:rPr>
                      <w:sz w:val="17"/>
                    </w:rPr>
                    <w:t>requests, beautifulsoup4</w:t>
                  </w:r>
                </w:p>
              </w:tc>
              <w:tc>
                <w:tcPr>
                  <w:tcW w:w="2268" w:type="dxa"/>
                </w:tcPr>
                <w:p w14:paraId="3E878DA7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HTTP </w:t>
                  </w:r>
                  <w:r>
                    <w:rPr>
                      <w:sz w:val="17"/>
                      <w:lang w:eastAsia="ko-KR"/>
                    </w:rPr>
                    <w:t>클라이언트</w:t>
                  </w:r>
                  <w:r>
                    <w:rPr>
                      <w:sz w:val="17"/>
                      <w:lang w:eastAsia="ko-KR"/>
                    </w:rPr>
                    <w:t xml:space="preserve">, HTML </w:t>
                  </w:r>
                  <w:r>
                    <w:rPr>
                      <w:sz w:val="17"/>
                      <w:lang w:eastAsia="ko-KR"/>
                    </w:rPr>
                    <w:t>파싱</w:t>
                  </w:r>
                </w:p>
              </w:tc>
              <w:tc>
                <w:tcPr>
                  <w:tcW w:w="2268" w:type="dxa"/>
                </w:tcPr>
                <w:p w14:paraId="715224E5" w14:textId="77777777" w:rsidR="000178F7" w:rsidRDefault="00000000">
                  <w:r>
                    <w:rPr>
                      <w:sz w:val="17"/>
                    </w:rPr>
                    <w:t>Apache 2.0 / MIT</w:t>
                  </w:r>
                </w:p>
              </w:tc>
            </w:tr>
            <w:tr w:rsidR="000178F7" w14:paraId="4FFFF783" w14:textId="77777777">
              <w:tc>
                <w:tcPr>
                  <w:tcW w:w="2268" w:type="dxa"/>
                </w:tcPr>
                <w:p w14:paraId="77EC6D52" w14:textId="77777777" w:rsidR="000178F7" w:rsidRDefault="00000000">
                  <w:r>
                    <w:rPr>
                      <w:sz w:val="17"/>
                    </w:rPr>
                    <w:t xml:space="preserve">ML </w:t>
                  </w:r>
                  <w:r>
                    <w:rPr>
                      <w:sz w:val="17"/>
                    </w:rPr>
                    <w:t>공통</w:t>
                  </w:r>
                </w:p>
              </w:tc>
              <w:tc>
                <w:tcPr>
                  <w:tcW w:w="2268" w:type="dxa"/>
                </w:tcPr>
                <w:p w14:paraId="442AEA09" w14:textId="77777777" w:rsidR="000178F7" w:rsidRDefault="00000000">
                  <w:r>
                    <w:rPr>
                      <w:sz w:val="17"/>
                    </w:rPr>
                    <w:t>huggingface_hub, timm, einops</w:t>
                  </w:r>
                </w:p>
              </w:tc>
              <w:tc>
                <w:tcPr>
                  <w:tcW w:w="2268" w:type="dxa"/>
                </w:tcPr>
                <w:p w14:paraId="3D612FD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HF </w:t>
                  </w:r>
                  <w:r>
                    <w:rPr>
                      <w:sz w:val="17"/>
                      <w:lang w:eastAsia="ko-KR"/>
                    </w:rPr>
                    <w:t>허브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모델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텐서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연산</w:t>
                  </w:r>
                </w:p>
              </w:tc>
              <w:tc>
                <w:tcPr>
                  <w:tcW w:w="2268" w:type="dxa"/>
                </w:tcPr>
                <w:p w14:paraId="54760DE5" w14:textId="77777777" w:rsidR="000178F7" w:rsidRDefault="00000000">
                  <w:r>
                    <w:rPr>
                      <w:sz w:val="17"/>
                    </w:rPr>
                    <w:t>Apache 2.0 / MIT</w:t>
                  </w:r>
                </w:p>
              </w:tc>
            </w:tr>
            <w:tr w:rsidR="000178F7" w14:paraId="6603E429" w14:textId="77777777">
              <w:tc>
                <w:tcPr>
                  <w:tcW w:w="2268" w:type="dxa"/>
                </w:tcPr>
                <w:p w14:paraId="29C736F4" w14:textId="77777777" w:rsidR="000178F7" w:rsidRDefault="00000000">
                  <w:r>
                    <w:rPr>
                      <w:sz w:val="17"/>
                    </w:rPr>
                    <w:t>Python SDK</w:t>
                  </w:r>
                </w:p>
              </w:tc>
              <w:tc>
                <w:tcPr>
                  <w:tcW w:w="2268" w:type="dxa"/>
                </w:tcPr>
                <w:p w14:paraId="5A940ABA" w14:textId="77777777" w:rsidR="000178F7" w:rsidRDefault="00000000">
                  <w:r>
                    <w:rPr>
                      <w:sz w:val="17"/>
                    </w:rPr>
                    <w:t>openai (Python SDK)</w:t>
                  </w:r>
                </w:p>
              </w:tc>
              <w:tc>
                <w:tcPr>
                  <w:tcW w:w="2268" w:type="dxa"/>
                </w:tcPr>
                <w:p w14:paraId="7C6C6479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OpenAI API </w:t>
                  </w:r>
                  <w:r>
                    <w:rPr>
                      <w:sz w:val="17"/>
                      <w:lang w:eastAsia="ko-KR"/>
                    </w:rPr>
                    <w:t>클라이언트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라이브러리</w:t>
                  </w:r>
                </w:p>
              </w:tc>
              <w:tc>
                <w:tcPr>
                  <w:tcW w:w="2268" w:type="dxa"/>
                </w:tcPr>
                <w:p w14:paraId="65576D2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MIT</w:t>
                  </w:r>
                </w:p>
              </w:tc>
            </w:tr>
            <w:tr w:rsidR="000178F7" w14:paraId="4758129F" w14:textId="77777777">
              <w:tc>
                <w:tcPr>
                  <w:tcW w:w="2268" w:type="dxa"/>
                </w:tcPr>
                <w:p w14:paraId="3E54D50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컨테이너</w:t>
                  </w:r>
                </w:p>
              </w:tc>
              <w:tc>
                <w:tcPr>
                  <w:tcW w:w="2268" w:type="dxa"/>
                </w:tcPr>
                <w:p w14:paraId="577E63F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Docker</w:t>
                  </w:r>
                </w:p>
              </w:tc>
              <w:tc>
                <w:tcPr>
                  <w:tcW w:w="2268" w:type="dxa"/>
                </w:tcPr>
                <w:p w14:paraId="26CDA118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컨테이너화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배포</w:t>
                  </w:r>
                </w:p>
              </w:tc>
              <w:tc>
                <w:tcPr>
                  <w:tcW w:w="2268" w:type="dxa"/>
                </w:tcPr>
                <w:p w14:paraId="39A9EF8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Apache 2.0</w:t>
                  </w:r>
                </w:p>
              </w:tc>
            </w:tr>
          </w:tbl>
          <w:p w14:paraId="18CF3727" w14:textId="77777777" w:rsidR="000178F7" w:rsidRDefault="000178F7">
            <w:pPr>
              <w:rPr>
                <w:lang w:eastAsia="ko-KR"/>
              </w:rPr>
            </w:pPr>
          </w:p>
          <w:p w14:paraId="6083A164" w14:textId="77777777" w:rsidR="000178F7" w:rsidRDefault="000178F7">
            <w:pPr>
              <w:rPr>
                <w:lang w:eastAsia="ko-KR"/>
              </w:rPr>
            </w:pPr>
          </w:p>
          <w:p w14:paraId="34D36B72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외부</w:t>
            </w:r>
            <w:r>
              <w:rPr>
                <w:b/>
                <w:sz w:val="20"/>
                <w:lang w:eastAsia="ko-KR"/>
              </w:rPr>
              <w:t xml:space="preserve"> API </w:t>
            </w:r>
            <w:r>
              <w:rPr>
                <w:b/>
                <w:sz w:val="20"/>
                <w:lang w:eastAsia="ko-KR"/>
              </w:rPr>
              <w:t>및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인프라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서비스</w:t>
            </w:r>
            <w:r>
              <w:rPr>
                <w:b/>
                <w:sz w:val="20"/>
                <w:lang w:eastAsia="ko-KR"/>
              </w:rPr>
              <w:t xml:space="preserve"> (</w:t>
            </w:r>
            <w:r>
              <w:rPr>
                <w:b/>
                <w:sz w:val="20"/>
                <w:lang w:eastAsia="ko-KR"/>
              </w:rPr>
              <w:t>오픈소스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아님</w:t>
            </w:r>
            <w:r>
              <w:rPr>
                <w:b/>
                <w:sz w:val="20"/>
                <w:lang w:eastAsia="ko-KR"/>
              </w:rPr>
              <w:t>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45"/>
              <w:gridCol w:w="1949"/>
              <w:gridCol w:w="1958"/>
              <w:gridCol w:w="2132"/>
            </w:tblGrid>
            <w:tr w:rsidR="000178F7" w14:paraId="09BA3581" w14:textId="77777777">
              <w:tc>
                <w:tcPr>
                  <w:tcW w:w="2268" w:type="dxa"/>
                  <w:shd w:val="clear" w:color="auto" w:fill="D9D9D9"/>
                </w:tcPr>
                <w:p w14:paraId="2DCDC065" w14:textId="77777777" w:rsidR="000178F7" w:rsidRDefault="00000000">
                  <w:proofErr w:type="spellStart"/>
                  <w:r>
                    <w:rPr>
                      <w:b/>
                      <w:sz w:val="17"/>
                    </w:rPr>
                    <w:t>서비스</w:t>
                  </w:r>
                  <w:proofErr w:type="spellEnd"/>
                </w:p>
              </w:tc>
              <w:tc>
                <w:tcPr>
                  <w:tcW w:w="2268" w:type="dxa"/>
                  <w:shd w:val="clear" w:color="auto" w:fill="D9D9D9"/>
                </w:tcPr>
                <w:p w14:paraId="495A9D36" w14:textId="77777777" w:rsidR="000178F7" w:rsidRDefault="00000000">
                  <w:r>
                    <w:rPr>
                      <w:b/>
                      <w:sz w:val="17"/>
                    </w:rPr>
                    <w:t>용도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344DF523" w14:textId="77777777" w:rsidR="000178F7" w:rsidRDefault="00000000">
                  <w:r>
                    <w:rPr>
                      <w:b/>
                      <w:sz w:val="17"/>
                    </w:rPr>
                    <w:t>유형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2DC2155C" w14:textId="77777777" w:rsidR="000178F7" w:rsidRDefault="00000000">
                  <w:r>
                    <w:rPr>
                      <w:b/>
                      <w:sz w:val="17"/>
                    </w:rPr>
                    <w:t>환경변수</w:t>
                  </w:r>
                </w:p>
              </w:tc>
            </w:tr>
            <w:tr w:rsidR="000178F7" w14:paraId="5AC6DE76" w14:textId="77777777">
              <w:tc>
                <w:tcPr>
                  <w:tcW w:w="2268" w:type="dxa"/>
                </w:tcPr>
                <w:p w14:paraId="47A3497D" w14:textId="77777777" w:rsidR="000178F7" w:rsidRDefault="00000000">
                  <w:r>
                    <w:rPr>
                      <w:sz w:val="17"/>
                    </w:rPr>
                    <w:t>OpenAI API (GPT-4o Vision)</w:t>
                  </w:r>
                </w:p>
              </w:tc>
              <w:tc>
                <w:tcPr>
                  <w:tcW w:w="2268" w:type="dxa"/>
                </w:tcPr>
                <w:p w14:paraId="5E472004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분석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선택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장애물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분석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추정</w:t>
                  </w:r>
                </w:p>
              </w:tc>
              <w:tc>
                <w:tcPr>
                  <w:tcW w:w="2268" w:type="dxa"/>
                </w:tcPr>
                <w:p w14:paraId="69A430F6" w14:textId="77777777" w:rsidR="000178F7" w:rsidRDefault="00000000">
                  <w:proofErr w:type="spellStart"/>
                  <w:r>
                    <w:rPr>
                      <w:sz w:val="17"/>
                    </w:rPr>
                    <w:t>상용</w:t>
                  </w:r>
                  <w:proofErr w:type="spellEnd"/>
                  <w:r>
                    <w:rPr>
                      <w:sz w:val="17"/>
                    </w:rPr>
                    <w:t xml:space="preserve"> API</w:t>
                  </w:r>
                </w:p>
              </w:tc>
              <w:tc>
                <w:tcPr>
                  <w:tcW w:w="2268" w:type="dxa"/>
                </w:tcPr>
                <w:p w14:paraId="5AF742B4" w14:textId="77777777" w:rsidR="000178F7" w:rsidRDefault="00000000">
                  <w:r>
                    <w:rPr>
                      <w:sz w:val="17"/>
                    </w:rPr>
                    <w:t>OPENAI_API_KEY</w:t>
                  </w:r>
                </w:p>
              </w:tc>
            </w:tr>
            <w:tr w:rsidR="000178F7" w14:paraId="6B19651B" w14:textId="77777777">
              <w:tc>
                <w:tcPr>
                  <w:tcW w:w="2268" w:type="dxa"/>
                </w:tcPr>
                <w:p w14:paraId="1A51445D" w14:textId="77777777" w:rsidR="000178F7" w:rsidRDefault="00000000">
                  <w:r>
                    <w:rPr>
                      <w:sz w:val="17"/>
                    </w:rPr>
                    <w:t xml:space="preserve">TRELLIS 3D </w:t>
                  </w:r>
                  <w:r>
                    <w:rPr>
                      <w:sz w:val="17"/>
                    </w:rPr>
                    <w:t>생성</w:t>
                  </w:r>
                  <w:r>
                    <w:rPr>
                      <w:sz w:val="17"/>
                    </w:rPr>
                    <w:t xml:space="preserve"> API</w:t>
                  </w:r>
                </w:p>
              </w:tc>
              <w:tc>
                <w:tcPr>
                  <w:tcW w:w="2268" w:type="dxa"/>
                </w:tcPr>
                <w:p w14:paraId="3AB8620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GLB 3D </w:t>
                  </w:r>
                  <w:r>
                    <w:rPr>
                      <w:sz w:val="17"/>
                      <w:lang w:eastAsia="ko-KR"/>
                    </w:rPr>
                    <w:t>모델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생성</w:t>
                  </w:r>
                  <w:r>
                    <w:rPr>
                      <w:sz w:val="17"/>
                      <w:lang w:eastAsia="ko-KR"/>
                    </w:rPr>
                    <w:t xml:space="preserve"> (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RunPod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기반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4E966463" w14:textId="77777777" w:rsidR="000178F7" w:rsidRDefault="00000000">
                  <w:proofErr w:type="spellStart"/>
                  <w:r>
                    <w:rPr>
                      <w:sz w:val="17"/>
                    </w:rPr>
                    <w:t>상용</w:t>
                  </w:r>
                  <w:proofErr w:type="spellEnd"/>
                  <w:r>
                    <w:rPr>
                      <w:sz w:val="17"/>
                    </w:rPr>
                    <w:t xml:space="preserve"> GPU </w:t>
                  </w:r>
                  <w:proofErr w:type="spellStart"/>
                  <w:r>
                    <w:rPr>
                      <w:sz w:val="17"/>
                    </w:rPr>
                    <w:t>서비스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7A9617BB" w14:textId="77777777" w:rsidR="000178F7" w:rsidRDefault="00000000">
                  <w:r>
                    <w:rPr>
                      <w:sz w:val="17"/>
                    </w:rPr>
                    <w:t>TRELLIS_BASE_URL</w:t>
                  </w:r>
                </w:p>
              </w:tc>
            </w:tr>
            <w:tr w:rsidR="000178F7" w14:paraId="1072C0A8" w14:textId="77777777">
              <w:tc>
                <w:tcPr>
                  <w:tcW w:w="2268" w:type="dxa"/>
                </w:tcPr>
                <w:p w14:paraId="4848A688" w14:textId="77777777" w:rsidR="000178F7" w:rsidRDefault="00000000">
                  <w:r>
                    <w:rPr>
                      <w:sz w:val="17"/>
                    </w:rPr>
                    <w:t>AWS S3</w:t>
                  </w:r>
                </w:p>
              </w:tc>
              <w:tc>
                <w:tcPr>
                  <w:tcW w:w="2268" w:type="dxa"/>
                </w:tcPr>
                <w:p w14:paraId="262994A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TRELLIS </w:t>
                  </w:r>
                  <w:r>
                    <w:rPr>
                      <w:sz w:val="17"/>
                      <w:lang w:eastAsia="ko-KR"/>
                    </w:rPr>
                    <w:t>생성</w:t>
                  </w:r>
                  <w:r>
                    <w:rPr>
                      <w:sz w:val="17"/>
                      <w:lang w:eastAsia="ko-KR"/>
                    </w:rPr>
                    <w:t xml:space="preserve"> GLB </w:t>
                  </w:r>
                  <w:r>
                    <w:rPr>
                      <w:sz w:val="17"/>
                      <w:lang w:eastAsia="ko-KR"/>
                    </w:rPr>
                    <w:t>파일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저장</w:t>
                  </w:r>
                </w:p>
              </w:tc>
              <w:tc>
                <w:tcPr>
                  <w:tcW w:w="2268" w:type="dxa"/>
                </w:tcPr>
                <w:p w14:paraId="2437F3E7" w14:textId="77777777" w:rsidR="000178F7" w:rsidRDefault="00000000">
                  <w:proofErr w:type="spellStart"/>
                  <w:r>
                    <w:rPr>
                      <w:sz w:val="17"/>
                    </w:rPr>
                    <w:t>클라우드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스토리지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1194B1B9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(TRELLIS </w:t>
                  </w:r>
                  <w:r>
                    <w:rPr>
                      <w:sz w:val="17"/>
                      <w:lang w:eastAsia="ko-KR"/>
                    </w:rPr>
                    <w:t>서버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측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설정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49098E30" w14:textId="77777777">
              <w:tc>
                <w:tcPr>
                  <w:tcW w:w="2268" w:type="dxa"/>
                </w:tcPr>
                <w:p w14:paraId="1D559439" w14:textId="77777777" w:rsidR="000178F7" w:rsidRDefault="00000000">
                  <w:proofErr w:type="spellStart"/>
                  <w:r>
                    <w:rPr>
                      <w:sz w:val="17"/>
                    </w:rPr>
                    <w:t>RunPod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7724021B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GPU </w:t>
                  </w:r>
                  <w:r>
                    <w:rPr>
                      <w:sz w:val="17"/>
                      <w:lang w:eastAsia="ko-KR"/>
                    </w:rPr>
                    <w:t>서버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호스팅</w:t>
                  </w:r>
                  <w:r>
                    <w:rPr>
                      <w:sz w:val="17"/>
                      <w:lang w:eastAsia="ko-KR"/>
                    </w:rPr>
                    <w:t xml:space="preserve"> (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백엔드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+ TRELLIS </w:t>
                  </w:r>
                  <w:r>
                    <w:rPr>
                      <w:sz w:val="17"/>
                      <w:lang w:eastAsia="ko-KR"/>
                    </w:rPr>
                    <w:t>별도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3B71B6E0" w14:textId="77777777" w:rsidR="000178F7" w:rsidRDefault="00000000">
                  <w:proofErr w:type="spellStart"/>
                  <w:r>
                    <w:rPr>
                      <w:sz w:val="17"/>
                    </w:rPr>
                    <w:t>클라우드</w:t>
                  </w:r>
                  <w:proofErr w:type="spellEnd"/>
                  <w:r>
                    <w:rPr>
                      <w:sz w:val="17"/>
                    </w:rPr>
                    <w:t xml:space="preserve"> GPU</w:t>
                  </w:r>
                </w:p>
              </w:tc>
              <w:tc>
                <w:tcPr>
                  <w:tcW w:w="2268" w:type="dxa"/>
                </w:tcPr>
                <w:p w14:paraId="14818CF7" w14:textId="77777777" w:rsidR="000178F7" w:rsidRDefault="00000000">
                  <w:r>
                    <w:rPr>
                      <w:sz w:val="17"/>
                    </w:rPr>
                    <w:t>—</w:t>
                  </w:r>
                </w:p>
              </w:tc>
            </w:tr>
          </w:tbl>
          <w:p w14:paraId="0EA09298" w14:textId="77777777" w:rsidR="000178F7" w:rsidRDefault="000178F7"/>
          <w:p w14:paraId="41248BD0" w14:textId="77777777" w:rsidR="000178F7" w:rsidRDefault="000178F7"/>
        </w:tc>
      </w:tr>
      <w:tr w:rsidR="000178F7" w14:paraId="608E4FE6" w14:textId="77777777">
        <w:tc>
          <w:tcPr>
            <w:tcW w:w="1701" w:type="dxa"/>
            <w:shd w:val="clear" w:color="auto" w:fill="FCE4D6"/>
          </w:tcPr>
          <w:p w14:paraId="5867723E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15</w:t>
            </w:r>
          </w:p>
          <w:p w14:paraId="1396A658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기대효과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활용방안</w:t>
            </w:r>
          </w:p>
        </w:tc>
        <w:tc>
          <w:tcPr>
            <w:tcW w:w="9071" w:type="dxa"/>
          </w:tcPr>
          <w:p w14:paraId="15782E13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가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사용자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구매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결정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보조</w:t>
            </w:r>
          </w:p>
          <w:p w14:paraId="3E8C59E8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구매자는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모델을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2D </w:t>
            </w:r>
            <w:r>
              <w:rPr>
                <w:sz w:val="18"/>
                <w:lang w:eastAsia="ko-KR"/>
              </w:rPr>
              <w:t>사진으로는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입체적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 Unity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적용된</w:t>
            </w:r>
            <w:r>
              <w:rPr>
                <w:sz w:val="18"/>
                <w:lang w:eastAsia="ko-KR"/>
              </w:rPr>
              <w:t xml:space="preserve"> 3D </w:t>
            </w:r>
            <w:r>
              <w:rPr>
                <w:sz w:val="18"/>
                <w:lang w:eastAsia="ko-KR"/>
              </w:rPr>
              <w:t>모델은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어떻게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배치될지를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직관적으로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준다</w:t>
            </w:r>
            <w:r>
              <w:rPr>
                <w:sz w:val="18"/>
                <w:lang w:eastAsia="ko-KR"/>
              </w:rPr>
              <w:t>.</w:t>
            </w:r>
          </w:p>
          <w:p w14:paraId="2961EC4E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나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중고거래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신뢰도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개선</w:t>
            </w:r>
          </w:p>
          <w:p w14:paraId="2CB329B4" w14:textId="77777777" w:rsidR="000178F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불완전한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판매글에서도</w:t>
            </w:r>
            <w:proofErr w:type="spellEnd"/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대략적인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제공하여</w:t>
            </w:r>
            <w:r>
              <w:rPr>
                <w:sz w:val="18"/>
                <w:lang w:eastAsia="ko-KR"/>
              </w:rPr>
              <w:t xml:space="preserve"> "</w:t>
            </w:r>
            <w:r>
              <w:rPr>
                <w:sz w:val="18"/>
                <w:lang w:eastAsia="ko-KR"/>
              </w:rPr>
              <w:t>생각보다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컸다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작았다</w:t>
            </w:r>
            <w:r>
              <w:rPr>
                <w:sz w:val="18"/>
                <w:lang w:eastAsia="ko-KR"/>
              </w:rPr>
              <w:t xml:space="preserve">" </w:t>
            </w:r>
            <w:r>
              <w:rPr>
                <w:sz w:val="18"/>
                <w:lang w:eastAsia="ko-KR"/>
              </w:rPr>
              <w:t>유형의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기여할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  <w:p w14:paraId="7053AF29" w14:textId="77777777" w:rsidR="000178F7" w:rsidRDefault="00000000">
            <w:pPr>
              <w:spacing w:before="100"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다</w:t>
            </w:r>
            <w:r>
              <w:rPr>
                <w:b/>
                <w:sz w:val="20"/>
                <w:lang w:eastAsia="ko-KR"/>
              </w:rPr>
              <w:t xml:space="preserve">. </w:t>
            </w:r>
            <w:r>
              <w:rPr>
                <w:b/>
                <w:sz w:val="20"/>
                <w:lang w:eastAsia="ko-KR"/>
              </w:rPr>
              <w:t>기술적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확장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가능성</w:t>
            </w:r>
          </w:p>
          <w:p w14:paraId="5573B0C1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SAM3 </w:t>
            </w:r>
            <w:proofErr w:type="spellStart"/>
            <w:r>
              <w:rPr>
                <w:sz w:val="18"/>
                <w:lang w:eastAsia="ko-KR"/>
              </w:rPr>
              <w:t>전처리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파이프라인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가구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전자제품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카테고리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  <w:p w14:paraId="5250B580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proofErr w:type="spellStart"/>
            <w:r>
              <w:rPr>
                <w:sz w:val="18"/>
                <w:lang w:eastAsia="ko-KR"/>
              </w:rPr>
              <w:t>크롤링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모듈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당근마켓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중고나라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플랫폼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</w:p>
          <w:p w14:paraId="7D4FE416" w14:textId="77777777" w:rsidR="000178F7" w:rsidRDefault="00000000">
            <w:pPr>
              <w:spacing w:before="20" w:after="20"/>
              <w:ind w:left="227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■ </w:t>
            </w:r>
            <w:r>
              <w:rPr>
                <w:sz w:val="18"/>
                <w:lang w:eastAsia="ko-KR"/>
              </w:rPr>
              <w:t>인테리어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시뮬레이션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</w:p>
          <w:p w14:paraId="7CEE121B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라</w:t>
            </w:r>
            <w:r>
              <w:rPr>
                <w:b/>
                <w:sz w:val="20"/>
              </w:rPr>
              <w:t xml:space="preserve">. </w:t>
            </w:r>
            <w:r>
              <w:rPr>
                <w:b/>
                <w:sz w:val="20"/>
              </w:rPr>
              <w:t>기대효과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요약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67"/>
              <w:gridCol w:w="4017"/>
            </w:tblGrid>
            <w:tr w:rsidR="000178F7" w14:paraId="336F5038" w14:textId="77777777">
              <w:tc>
                <w:tcPr>
                  <w:tcW w:w="4535" w:type="dxa"/>
                  <w:shd w:val="clear" w:color="auto" w:fill="D9D9D9"/>
                </w:tcPr>
                <w:p w14:paraId="54398839" w14:textId="77777777" w:rsidR="000178F7" w:rsidRDefault="00000000">
                  <w:r>
                    <w:rPr>
                      <w:b/>
                      <w:sz w:val="17"/>
                    </w:rPr>
                    <w:t>영역</w:t>
                  </w:r>
                </w:p>
              </w:tc>
              <w:tc>
                <w:tcPr>
                  <w:tcW w:w="4535" w:type="dxa"/>
                  <w:shd w:val="clear" w:color="auto" w:fill="D9D9D9"/>
                </w:tcPr>
                <w:p w14:paraId="3E2BDAA2" w14:textId="77777777" w:rsidR="000178F7" w:rsidRDefault="00000000">
                  <w:r>
                    <w:rPr>
                      <w:b/>
                      <w:sz w:val="17"/>
                    </w:rPr>
                    <w:t>기대효과</w:t>
                  </w:r>
                </w:p>
              </w:tc>
            </w:tr>
            <w:tr w:rsidR="000178F7" w14:paraId="5700CA5D" w14:textId="77777777">
              <w:tc>
                <w:tcPr>
                  <w:tcW w:w="4535" w:type="dxa"/>
                </w:tcPr>
                <w:p w14:paraId="5065463D" w14:textId="77777777" w:rsidR="000178F7" w:rsidRDefault="00000000">
                  <w:r>
                    <w:rPr>
                      <w:sz w:val="17"/>
                    </w:rPr>
                    <w:t>사용자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경험</w:t>
                  </w:r>
                </w:p>
              </w:tc>
              <w:tc>
                <w:tcPr>
                  <w:tcW w:w="4535" w:type="dxa"/>
                </w:tcPr>
                <w:p w14:paraId="58448074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중고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구매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전</w:t>
                  </w:r>
                  <w:r>
                    <w:rPr>
                      <w:sz w:val="17"/>
                      <w:lang w:eastAsia="ko-KR"/>
                    </w:rPr>
                    <w:t xml:space="preserve"> 3D </w:t>
                  </w:r>
                  <w:r>
                    <w:rPr>
                      <w:sz w:val="17"/>
                      <w:lang w:eastAsia="ko-KR"/>
                    </w:rPr>
                    <w:t>시각화로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공간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적합성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판단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보조</w:t>
                  </w:r>
                </w:p>
              </w:tc>
            </w:tr>
            <w:tr w:rsidR="000178F7" w14:paraId="492A266F" w14:textId="77777777">
              <w:tc>
                <w:tcPr>
                  <w:tcW w:w="4535" w:type="dxa"/>
                </w:tcPr>
                <w:p w14:paraId="54604506" w14:textId="77777777" w:rsidR="000178F7" w:rsidRDefault="00000000">
                  <w:proofErr w:type="spellStart"/>
                  <w:r>
                    <w:rPr>
                      <w:sz w:val="17"/>
                    </w:rPr>
                    <w:t>거래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신뢰성</w:t>
                  </w:r>
                  <w:proofErr w:type="spellEnd"/>
                </w:p>
              </w:tc>
              <w:tc>
                <w:tcPr>
                  <w:tcW w:w="4535" w:type="dxa"/>
                </w:tcPr>
                <w:p w14:paraId="0C44DEF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AI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보완으로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구매자</w:t>
                  </w:r>
                  <w:r>
                    <w:rPr>
                      <w:sz w:val="17"/>
                      <w:lang w:eastAsia="ko-KR"/>
                    </w:rPr>
                    <w:t>-</w:t>
                  </w:r>
                  <w:r>
                    <w:rPr>
                      <w:sz w:val="17"/>
                      <w:lang w:eastAsia="ko-KR"/>
                    </w:rPr>
                    <w:t>판매자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정보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비대칭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감소</w:t>
                  </w:r>
                </w:p>
              </w:tc>
            </w:tr>
            <w:tr w:rsidR="000178F7" w14:paraId="4098716A" w14:textId="77777777">
              <w:tc>
                <w:tcPr>
                  <w:tcW w:w="4535" w:type="dxa"/>
                </w:tcPr>
                <w:p w14:paraId="71114A76" w14:textId="77777777" w:rsidR="000178F7" w:rsidRDefault="00000000">
                  <w:proofErr w:type="spellStart"/>
                  <w:r>
                    <w:rPr>
                      <w:sz w:val="17"/>
                    </w:rPr>
                    <w:t>기술</w:t>
                  </w:r>
                  <w:proofErr w:type="spellEnd"/>
                </w:p>
              </w:tc>
              <w:tc>
                <w:tcPr>
                  <w:tcW w:w="4535" w:type="dxa"/>
                </w:tcPr>
                <w:p w14:paraId="3F627E6A" w14:textId="77777777" w:rsidR="000178F7" w:rsidRDefault="00000000">
                  <w:r>
                    <w:rPr>
                      <w:sz w:val="17"/>
                    </w:rPr>
                    <w:t xml:space="preserve">SAM3 </w:t>
                  </w:r>
                  <w:r>
                    <w:rPr>
                      <w:sz w:val="17"/>
                    </w:rPr>
                    <w:t>전처리</w:t>
                  </w:r>
                  <w:r>
                    <w:rPr>
                      <w:sz w:val="17"/>
                    </w:rPr>
                    <w:t xml:space="preserve"> + TRELLIS 3D </w:t>
                  </w:r>
                  <w:r>
                    <w:rPr>
                      <w:sz w:val="17"/>
                    </w:rPr>
                    <w:t>생성</w:t>
                  </w:r>
                  <w:r>
                    <w:rPr>
                      <w:sz w:val="17"/>
                    </w:rPr>
                    <w:t xml:space="preserve"> end-to-end </w:t>
                  </w:r>
                  <w:r>
                    <w:rPr>
                      <w:sz w:val="17"/>
                    </w:rPr>
                    <w:t>파이프라인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구현</w:t>
                  </w:r>
                </w:p>
              </w:tc>
            </w:tr>
            <w:tr w:rsidR="000178F7" w14:paraId="70F98183" w14:textId="77777777">
              <w:tc>
                <w:tcPr>
                  <w:tcW w:w="4535" w:type="dxa"/>
                </w:tcPr>
                <w:p w14:paraId="3343BF3C" w14:textId="77777777" w:rsidR="000178F7" w:rsidRDefault="00000000">
                  <w:r>
                    <w:rPr>
                      <w:sz w:val="17"/>
                    </w:rPr>
                    <w:t>확장성</w:t>
                  </w:r>
                </w:p>
              </w:tc>
              <w:tc>
                <w:tcPr>
                  <w:tcW w:w="4535" w:type="dxa"/>
                </w:tcPr>
                <w:p w14:paraId="490C1E76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카테고리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플랫폼으로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확장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가능한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구조</w:t>
                  </w:r>
                </w:p>
              </w:tc>
            </w:tr>
          </w:tbl>
          <w:p w14:paraId="2EEA66F7" w14:textId="77777777" w:rsidR="000178F7" w:rsidRDefault="000178F7">
            <w:pPr>
              <w:rPr>
                <w:lang w:eastAsia="ko-KR"/>
              </w:rPr>
            </w:pPr>
          </w:p>
          <w:p w14:paraId="717CEC9E" w14:textId="77777777" w:rsidR="000178F7" w:rsidRDefault="000178F7">
            <w:pPr>
              <w:rPr>
                <w:lang w:eastAsia="ko-KR"/>
              </w:rPr>
            </w:pPr>
          </w:p>
        </w:tc>
      </w:tr>
      <w:tr w:rsidR="000178F7" w14:paraId="309D90B1" w14:textId="77777777">
        <w:tc>
          <w:tcPr>
            <w:tcW w:w="1701" w:type="dxa"/>
            <w:shd w:val="clear" w:color="auto" w:fill="FCE4D6"/>
          </w:tcPr>
          <w:p w14:paraId="4E9C16FA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t>16</w:t>
            </w:r>
          </w:p>
          <w:p w14:paraId="552A484A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한계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개선방향</w:t>
            </w:r>
          </w:p>
        </w:tc>
        <w:tc>
          <w:tcPr>
            <w:tcW w:w="907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41"/>
              <w:gridCol w:w="2641"/>
              <w:gridCol w:w="2702"/>
            </w:tblGrid>
            <w:tr w:rsidR="000178F7" w14:paraId="7BBD034D" w14:textId="77777777">
              <w:tc>
                <w:tcPr>
                  <w:tcW w:w="3024" w:type="dxa"/>
                  <w:shd w:val="clear" w:color="auto" w:fill="D9D9D9"/>
                </w:tcPr>
                <w:p w14:paraId="5224260F" w14:textId="77777777" w:rsidR="000178F7" w:rsidRDefault="00000000">
                  <w:r>
                    <w:rPr>
                      <w:b/>
                      <w:sz w:val="17"/>
                    </w:rPr>
                    <w:t>한계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영역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4FD4EBDC" w14:textId="77777777" w:rsidR="000178F7" w:rsidRDefault="00000000">
                  <w:r>
                    <w:rPr>
                      <w:b/>
                      <w:sz w:val="17"/>
                    </w:rPr>
                    <w:t>구체적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한계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36692BAB" w14:textId="77777777" w:rsidR="000178F7" w:rsidRDefault="00000000">
                  <w:r>
                    <w:rPr>
                      <w:b/>
                      <w:sz w:val="17"/>
                    </w:rPr>
                    <w:t>개선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방향</w:t>
                  </w:r>
                </w:p>
              </w:tc>
            </w:tr>
            <w:tr w:rsidR="000178F7" w14:paraId="5733F1C9" w14:textId="77777777">
              <w:tc>
                <w:tcPr>
                  <w:tcW w:w="3024" w:type="dxa"/>
                </w:tcPr>
                <w:p w14:paraId="1D34AC6B" w14:textId="77777777" w:rsidR="000178F7" w:rsidRDefault="00000000">
                  <w:r>
                    <w:rPr>
                      <w:sz w:val="17"/>
                    </w:rPr>
                    <w:t>치수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측정</w:t>
                  </w:r>
                </w:p>
              </w:tc>
              <w:tc>
                <w:tcPr>
                  <w:tcW w:w="3024" w:type="dxa"/>
                </w:tcPr>
                <w:p w14:paraId="08C739B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단일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깊이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한계</w:t>
                  </w:r>
                  <w:r>
                    <w:rPr>
                      <w:sz w:val="17"/>
                      <w:lang w:eastAsia="ko-KR"/>
                    </w:rPr>
                    <w:t xml:space="preserve">, GPT Vision </w:t>
                  </w:r>
                  <w:r>
                    <w:rPr>
                      <w:sz w:val="17"/>
                      <w:lang w:eastAsia="ko-KR"/>
                    </w:rPr>
                    <w:t>오차</w:t>
                  </w:r>
                </w:p>
              </w:tc>
              <w:tc>
                <w:tcPr>
                  <w:tcW w:w="3024" w:type="dxa"/>
                </w:tcPr>
                <w:p w14:paraId="5DFD3DAD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다중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입력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사용자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치수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확인</w:t>
                  </w:r>
                  <w:r>
                    <w:rPr>
                      <w:sz w:val="17"/>
                      <w:lang w:eastAsia="ko-KR"/>
                    </w:rPr>
                    <w:t xml:space="preserve"> UI</w:t>
                  </w:r>
                </w:p>
              </w:tc>
            </w:tr>
            <w:tr w:rsidR="000178F7" w14:paraId="3EC53BAA" w14:textId="77777777">
              <w:tc>
                <w:tcPr>
                  <w:tcW w:w="3024" w:type="dxa"/>
                </w:tcPr>
                <w:p w14:paraId="7ECF80FC" w14:textId="77777777" w:rsidR="000178F7" w:rsidRDefault="00000000">
                  <w:proofErr w:type="spellStart"/>
                  <w:r>
                    <w:rPr>
                      <w:sz w:val="17"/>
                    </w:rPr>
                    <w:t>이미지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전처리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799442FF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얇은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다리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마스크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누락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배경</w:t>
                  </w:r>
                  <w:r>
                    <w:rPr>
                      <w:sz w:val="17"/>
                      <w:lang w:eastAsia="ko-KR"/>
                    </w:rPr>
                    <w:t>-</w:t>
                  </w:r>
                  <w:r>
                    <w:rPr>
                      <w:sz w:val="17"/>
                      <w:lang w:eastAsia="ko-KR"/>
                    </w:rPr>
                    <w:t>가구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색상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혼동</w:t>
                  </w:r>
                </w:p>
              </w:tc>
              <w:tc>
                <w:tcPr>
                  <w:tcW w:w="3024" w:type="dxa"/>
                </w:tcPr>
                <w:p w14:paraId="47DB2FC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마스크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정제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알고리즘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개선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사전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케이스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필터링</w:t>
                  </w:r>
                </w:p>
              </w:tc>
            </w:tr>
            <w:tr w:rsidR="000178F7" w14:paraId="35513EBA" w14:textId="77777777">
              <w:tc>
                <w:tcPr>
                  <w:tcW w:w="3024" w:type="dxa"/>
                </w:tcPr>
                <w:p w14:paraId="2F8EB616" w14:textId="77777777" w:rsidR="000178F7" w:rsidRDefault="00000000">
                  <w:proofErr w:type="spellStart"/>
                  <w:r>
                    <w:rPr>
                      <w:sz w:val="17"/>
                    </w:rPr>
                    <w:t>인페인팅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10EC2EDB" w14:textId="77777777" w:rsidR="000178F7" w:rsidRDefault="00000000">
                  <w:r>
                    <w:rPr>
                      <w:sz w:val="17"/>
                    </w:rPr>
                    <w:t>가구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구조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변형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가능성</w:t>
                  </w:r>
                </w:p>
              </w:tc>
              <w:tc>
                <w:tcPr>
                  <w:tcW w:w="3024" w:type="dxa"/>
                </w:tcPr>
                <w:p w14:paraId="4FCE3843" w14:textId="77777777" w:rsidR="000178F7" w:rsidRDefault="00000000">
                  <w:r>
                    <w:rPr>
                      <w:sz w:val="17"/>
                    </w:rPr>
                    <w:t xml:space="preserve">Flux vs nano-banana </w:t>
                  </w:r>
                  <w:r>
                    <w:rPr>
                      <w:sz w:val="17"/>
                    </w:rPr>
                    <w:t>비교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실험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최적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선택</w:t>
                  </w:r>
                </w:p>
              </w:tc>
            </w:tr>
            <w:tr w:rsidR="000178F7" w14:paraId="24F98CCD" w14:textId="77777777">
              <w:tc>
                <w:tcPr>
                  <w:tcW w:w="3024" w:type="dxa"/>
                </w:tcPr>
                <w:p w14:paraId="08E03DFD" w14:textId="77777777" w:rsidR="000178F7" w:rsidRDefault="00000000">
                  <w:r>
                    <w:rPr>
                      <w:sz w:val="17"/>
                    </w:rPr>
                    <w:t xml:space="preserve">3D </w:t>
                  </w:r>
                  <w:r>
                    <w:rPr>
                      <w:sz w:val="17"/>
                    </w:rPr>
                    <w:t>생성</w:t>
                  </w:r>
                </w:p>
              </w:tc>
              <w:tc>
                <w:tcPr>
                  <w:tcW w:w="3024" w:type="dxa"/>
                </w:tcPr>
                <w:p w14:paraId="1DB6D347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보이지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않는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추정으로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왜곡</w:t>
                  </w:r>
                </w:p>
              </w:tc>
              <w:tc>
                <w:tcPr>
                  <w:tcW w:w="3024" w:type="dxa"/>
                </w:tcPr>
                <w:p w14:paraId="09D3FF6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(TRELLIS </w:t>
                  </w:r>
                  <w:r>
                    <w:rPr>
                      <w:sz w:val="17"/>
                      <w:lang w:eastAsia="ko-KR"/>
                    </w:rPr>
                    <w:t>모델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한계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개선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어려움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3B3CF27B" w14:textId="77777777">
              <w:tc>
                <w:tcPr>
                  <w:tcW w:w="3024" w:type="dxa"/>
                </w:tcPr>
                <w:p w14:paraId="149B566A" w14:textId="77777777" w:rsidR="000178F7" w:rsidRDefault="00000000">
                  <w:r>
                    <w:rPr>
                      <w:sz w:val="17"/>
                    </w:rPr>
                    <w:t xml:space="preserve">Unity </w:t>
                  </w:r>
                  <w:proofErr w:type="spellStart"/>
                  <w:r>
                    <w:rPr>
                      <w:sz w:val="17"/>
                    </w:rPr>
                    <w:t>연동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264ECDFE" w14:textId="77777777" w:rsidR="000178F7" w:rsidRDefault="00000000">
                  <w:r>
                    <w:rPr>
                      <w:sz w:val="17"/>
                    </w:rPr>
                    <w:t>스케일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보정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수동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적용</w:t>
                  </w:r>
                </w:p>
              </w:tc>
              <w:tc>
                <w:tcPr>
                  <w:tcW w:w="3024" w:type="dxa"/>
                </w:tcPr>
                <w:p w14:paraId="38414691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Unity </w:t>
                  </w:r>
                  <w:r>
                    <w:rPr>
                      <w:sz w:val="17"/>
                      <w:lang w:eastAsia="ko-KR"/>
                    </w:rPr>
                    <w:t>스크립트에서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result.json</w:t>
                  </w:r>
                  <w:proofErr w:type="spellEnd"/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자동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로드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적용</w:t>
                  </w:r>
                </w:p>
              </w:tc>
            </w:tr>
            <w:tr w:rsidR="000178F7" w14:paraId="71326F7F" w14:textId="77777777">
              <w:tc>
                <w:tcPr>
                  <w:tcW w:w="3024" w:type="dxa"/>
                </w:tcPr>
                <w:p w14:paraId="2C2F2F4D" w14:textId="77777777" w:rsidR="000178F7" w:rsidRDefault="00000000">
                  <w:proofErr w:type="spellStart"/>
                  <w:r>
                    <w:rPr>
                      <w:sz w:val="17"/>
                    </w:rPr>
                    <w:t>시스템</w:t>
                  </w:r>
                  <w:proofErr w:type="spellEnd"/>
                </w:p>
              </w:tc>
              <w:tc>
                <w:tcPr>
                  <w:tcW w:w="3024" w:type="dxa"/>
                </w:tcPr>
                <w:p w14:paraId="293675EA" w14:textId="77777777" w:rsidR="000178F7" w:rsidRDefault="00000000">
                  <w:r>
                    <w:rPr>
                      <w:sz w:val="17"/>
                    </w:rPr>
                    <w:t>동기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처리로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응답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지연</w:t>
                  </w:r>
                </w:p>
              </w:tc>
              <w:tc>
                <w:tcPr>
                  <w:tcW w:w="3024" w:type="dxa"/>
                </w:tcPr>
                <w:p w14:paraId="29565CC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비동기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전환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작업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큐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도입</w:t>
                  </w:r>
                </w:p>
              </w:tc>
            </w:tr>
          </w:tbl>
          <w:p w14:paraId="36EC4B3B" w14:textId="77777777" w:rsidR="000178F7" w:rsidRDefault="000178F7">
            <w:pPr>
              <w:rPr>
                <w:lang w:eastAsia="ko-KR"/>
              </w:rPr>
            </w:pPr>
          </w:p>
          <w:p w14:paraId="220EE616" w14:textId="77777777" w:rsidR="000178F7" w:rsidRDefault="000178F7">
            <w:pPr>
              <w:rPr>
                <w:lang w:eastAsia="ko-KR"/>
              </w:rPr>
            </w:pPr>
          </w:p>
        </w:tc>
      </w:tr>
      <w:tr w:rsidR="000178F7" w14:paraId="6B71ADFA" w14:textId="77777777">
        <w:tc>
          <w:tcPr>
            <w:tcW w:w="1701" w:type="dxa"/>
            <w:shd w:val="clear" w:color="auto" w:fill="FCE4D6"/>
          </w:tcPr>
          <w:p w14:paraId="27C4A0B5" w14:textId="77777777" w:rsidR="000178F7" w:rsidRDefault="00000000">
            <w:pPr>
              <w:jc w:val="center"/>
            </w:pPr>
            <w:r>
              <w:rPr>
                <w:b/>
                <w:sz w:val="28"/>
              </w:rPr>
              <w:t>17</w:t>
            </w:r>
          </w:p>
          <w:p w14:paraId="3D560164" w14:textId="77777777" w:rsidR="000178F7" w:rsidRDefault="00000000">
            <w:pPr>
              <w:jc w:val="center"/>
            </w:pPr>
            <w:r>
              <w:rPr>
                <w:b/>
                <w:sz w:val="18"/>
              </w:rPr>
              <w:t>참고문헌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첨부</w:t>
            </w:r>
          </w:p>
        </w:tc>
        <w:tc>
          <w:tcPr>
            <w:tcW w:w="9071" w:type="dxa"/>
          </w:tcPr>
          <w:p w14:paraId="278037AA" w14:textId="77777777" w:rsidR="000178F7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18"/>
                <w:lang w:eastAsia="ko-KR"/>
              </w:rPr>
              <w:t>【</w:t>
            </w:r>
            <w:r>
              <w:rPr>
                <w:b/>
                <w:color w:val="C00000"/>
                <w:sz w:val="18"/>
                <w:lang w:eastAsia="ko-KR"/>
              </w:rPr>
              <w:t xml:space="preserve">⚠️ SAM3 </w:t>
            </w:r>
            <w:r>
              <w:rPr>
                <w:b/>
                <w:color w:val="C00000"/>
                <w:sz w:val="18"/>
                <w:lang w:eastAsia="ko-KR"/>
              </w:rPr>
              <w:t>구체적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버전</w:t>
            </w:r>
            <w:r>
              <w:rPr>
                <w:b/>
                <w:color w:val="C00000"/>
                <w:sz w:val="18"/>
                <w:lang w:eastAsia="ko-KR"/>
              </w:rPr>
              <w:t>/</w:t>
            </w:r>
            <w:r>
              <w:rPr>
                <w:b/>
                <w:color w:val="C00000"/>
                <w:sz w:val="18"/>
                <w:lang w:eastAsia="ko-KR"/>
              </w:rPr>
              <w:t>출처</w:t>
            </w:r>
            <w:r>
              <w:rPr>
                <w:b/>
                <w:color w:val="C00000"/>
                <w:sz w:val="18"/>
                <w:lang w:eastAsia="ko-KR"/>
              </w:rPr>
              <w:t xml:space="preserve">, TRELLIS </w:t>
            </w:r>
            <w:r>
              <w:rPr>
                <w:b/>
                <w:color w:val="C00000"/>
                <w:sz w:val="18"/>
                <w:lang w:eastAsia="ko-KR"/>
              </w:rPr>
              <w:t>논문</w:t>
            </w:r>
            <w:r>
              <w:rPr>
                <w:b/>
                <w:color w:val="C00000"/>
                <w:sz w:val="18"/>
                <w:lang w:eastAsia="ko-KR"/>
              </w:rPr>
              <w:t xml:space="preserve">, FLUX.1-Fill-dev </w:t>
            </w:r>
            <w:r>
              <w:rPr>
                <w:b/>
                <w:color w:val="C00000"/>
                <w:sz w:val="18"/>
                <w:lang w:eastAsia="ko-KR"/>
              </w:rPr>
              <w:t>라이선스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확인</w:t>
            </w:r>
            <w:r>
              <w:rPr>
                <w:b/>
                <w:color w:val="C00000"/>
                <w:sz w:val="18"/>
                <w:lang w:eastAsia="ko-KR"/>
              </w:rPr>
              <w:t xml:space="preserve"> </w:t>
            </w:r>
            <w:r>
              <w:rPr>
                <w:b/>
                <w:color w:val="C00000"/>
                <w:sz w:val="18"/>
                <w:lang w:eastAsia="ko-KR"/>
              </w:rPr>
              <w:t>필요】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1832"/>
              <w:gridCol w:w="2428"/>
              <w:gridCol w:w="1853"/>
            </w:tblGrid>
            <w:tr w:rsidR="000178F7" w14:paraId="2D170018" w14:textId="77777777">
              <w:tc>
                <w:tcPr>
                  <w:tcW w:w="2268" w:type="dxa"/>
                  <w:shd w:val="clear" w:color="auto" w:fill="D9D9D9"/>
                </w:tcPr>
                <w:p w14:paraId="7CE44288" w14:textId="77777777" w:rsidR="000178F7" w:rsidRDefault="00000000">
                  <w:proofErr w:type="spellStart"/>
                  <w:r>
                    <w:rPr>
                      <w:b/>
                      <w:sz w:val="17"/>
                    </w:rPr>
                    <w:t>항목</w:t>
                  </w:r>
                  <w:proofErr w:type="spellEnd"/>
                </w:p>
              </w:tc>
              <w:tc>
                <w:tcPr>
                  <w:tcW w:w="2268" w:type="dxa"/>
                  <w:shd w:val="clear" w:color="auto" w:fill="D9D9D9"/>
                </w:tcPr>
                <w:p w14:paraId="5BD94A13" w14:textId="77777777" w:rsidR="000178F7" w:rsidRDefault="00000000">
                  <w:r>
                    <w:rPr>
                      <w:b/>
                      <w:sz w:val="17"/>
                    </w:rPr>
                    <w:t>출처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39FB9FAE" w14:textId="77777777" w:rsidR="000178F7" w:rsidRDefault="00000000">
                  <w:r>
                    <w:rPr>
                      <w:b/>
                      <w:sz w:val="17"/>
                    </w:rPr>
                    <w:t>접근</w:t>
                  </w:r>
                  <w:r>
                    <w:rPr>
                      <w:b/>
                      <w:sz w:val="17"/>
                    </w:rPr>
                    <w:t xml:space="preserve"> </w:t>
                  </w:r>
                  <w:r>
                    <w:rPr>
                      <w:b/>
                      <w:sz w:val="17"/>
                    </w:rPr>
                    <w:t>경로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0529BBD1" w14:textId="77777777" w:rsidR="000178F7" w:rsidRDefault="00000000">
                  <w:r>
                    <w:rPr>
                      <w:b/>
                      <w:sz w:val="17"/>
                    </w:rPr>
                    <w:t>비고</w:t>
                  </w:r>
                </w:p>
              </w:tc>
            </w:tr>
            <w:tr w:rsidR="000178F7" w14:paraId="5A6AA1D7" w14:textId="77777777">
              <w:tc>
                <w:tcPr>
                  <w:tcW w:w="2268" w:type="dxa"/>
                </w:tcPr>
                <w:p w14:paraId="666B50EA" w14:textId="77777777" w:rsidR="000178F7" w:rsidRDefault="00000000">
                  <w:r>
                    <w:rPr>
                      <w:sz w:val="17"/>
                    </w:rPr>
                    <w:t>Segment Anything Model (SAM)</w:t>
                  </w:r>
                </w:p>
              </w:tc>
              <w:tc>
                <w:tcPr>
                  <w:tcW w:w="2268" w:type="dxa"/>
                </w:tcPr>
                <w:p w14:paraId="3E0C03B0" w14:textId="77777777" w:rsidR="000178F7" w:rsidRDefault="00000000">
                  <w:r>
                    <w:rPr>
                      <w:sz w:val="17"/>
                    </w:rPr>
                    <w:t>Meta AI Research</w:t>
                  </w:r>
                </w:p>
              </w:tc>
              <w:tc>
                <w:tcPr>
                  <w:tcW w:w="2268" w:type="dxa"/>
                </w:tcPr>
                <w:p w14:paraId="6DF6593E" w14:textId="77777777" w:rsidR="000178F7" w:rsidRDefault="00000000">
                  <w:r>
                    <w:rPr>
                      <w:sz w:val="17"/>
                    </w:rPr>
                    <w:t>확인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필요</w:t>
                  </w:r>
                </w:p>
              </w:tc>
              <w:tc>
                <w:tcPr>
                  <w:tcW w:w="2268" w:type="dxa"/>
                </w:tcPr>
                <w:p w14:paraId="1ECA855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SAM3 </w:t>
                  </w:r>
                  <w:r>
                    <w:rPr>
                      <w:sz w:val="17"/>
                      <w:lang w:eastAsia="ko-KR"/>
                    </w:rPr>
                    <w:t>버전</w:t>
                  </w:r>
                  <w:r>
                    <w:rPr>
                      <w:sz w:val="17"/>
                      <w:lang w:eastAsia="ko-KR"/>
                    </w:rPr>
                    <w:t>/</w:t>
                  </w:r>
                  <w:r>
                    <w:rPr>
                      <w:sz w:val="17"/>
                      <w:lang w:eastAsia="ko-KR"/>
                    </w:rPr>
                    <w:t>출처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확인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필요</w:t>
                  </w:r>
                </w:p>
              </w:tc>
            </w:tr>
            <w:tr w:rsidR="000178F7" w14:paraId="0EE3D96A" w14:textId="77777777">
              <w:tc>
                <w:tcPr>
                  <w:tcW w:w="2268" w:type="dxa"/>
                </w:tcPr>
                <w:p w14:paraId="47CF8E4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TRELLIS (3D </w:t>
                  </w:r>
                  <w:r>
                    <w:rPr>
                      <w:sz w:val="17"/>
                      <w:lang w:eastAsia="ko-KR"/>
                    </w:rPr>
                    <w:t>생성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모델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0091CCC1" w14:textId="77777777" w:rsidR="000178F7" w:rsidRDefault="00000000">
                  <w:proofErr w:type="spellStart"/>
                  <w:r>
                    <w:rPr>
                      <w:sz w:val="17"/>
                    </w:rPr>
                    <w:t>확인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필요</w:t>
                  </w:r>
                  <w:proofErr w:type="spellEnd"/>
                </w:p>
              </w:tc>
              <w:tc>
                <w:tcPr>
                  <w:tcW w:w="2268" w:type="dxa"/>
                </w:tcPr>
                <w:p w14:paraId="7468B9DD" w14:textId="77777777" w:rsidR="000178F7" w:rsidRDefault="00000000">
                  <w:r>
                    <w:rPr>
                      <w:sz w:val="17"/>
                    </w:rPr>
                    <w:t>확인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필요</w:t>
                  </w:r>
                </w:p>
              </w:tc>
              <w:tc>
                <w:tcPr>
                  <w:tcW w:w="2268" w:type="dxa"/>
                </w:tcPr>
                <w:p w14:paraId="70AF4480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사용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버전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논문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출처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확인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필요</w:t>
                  </w:r>
                </w:p>
              </w:tc>
            </w:tr>
            <w:tr w:rsidR="000178F7" w14:paraId="40418B9E" w14:textId="77777777">
              <w:tc>
                <w:tcPr>
                  <w:tcW w:w="2268" w:type="dxa"/>
                </w:tcPr>
                <w:p w14:paraId="5618752C" w14:textId="77777777" w:rsidR="000178F7" w:rsidRDefault="00000000">
                  <w:r>
                    <w:rPr>
                      <w:sz w:val="17"/>
                    </w:rPr>
                    <w:lastRenderedPageBreak/>
                    <w:t>FLUX.1-Fill-dev</w:t>
                  </w:r>
                </w:p>
              </w:tc>
              <w:tc>
                <w:tcPr>
                  <w:tcW w:w="2268" w:type="dxa"/>
                </w:tcPr>
                <w:p w14:paraId="035405A2" w14:textId="77777777" w:rsidR="000178F7" w:rsidRDefault="00000000">
                  <w:r>
                    <w:rPr>
                      <w:sz w:val="17"/>
                    </w:rPr>
                    <w:t>Black Forest Labs</w:t>
                  </w:r>
                </w:p>
              </w:tc>
              <w:tc>
                <w:tcPr>
                  <w:tcW w:w="2268" w:type="dxa"/>
                </w:tcPr>
                <w:p w14:paraId="4968D9DD" w14:textId="77777777" w:rsidR="000178F7" w:rsidRDefault="00000000">
                  <w:r>
                    <w:rPr>
                      <w:sz w:val="17"/>
                    </w:rPr>
                    <w:t>huggingface.co/black-forest-labs/FLUX.1-Fill-dev</w:t>
                  </w:r>
                </w:p>
              </w:tc>
              <w:tc>
                <w:tcPr>
                  <w:tcW w:w="2268" w:type="dxa"/>
                </w:tcPr>
                <w:p w14:paraId="567ACE19" w14:textId="77777777" w:rsidR="000178F7" w:rsidRDefault="00000000">
                  <w:r>
                    <w:rPr>
                      <w:sz w:val="17"/>
                    </w:rPr>
                    <w:t>라이선스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확인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필요</w:t>
                  </w:r>
                </w:p>
              </w:tc>
            </w:tr>
            <w:tr w:rsidR="000178F7" w14:paraId="08CDEE88" w14:textId="77777777">
              <w:tc>
                <w:tcPr>
                  <w:tcW w:w="2268" w:type="dxa"/>
                </w:tcPr>
                <w:p w14:paraId="2D9613E0" w14:textId="77777777" w:rsidR="000178F7" w:rsidRDefault="00000000">
                  <w:r>
                    <w:rPr>
                      <w:sz w:val="17"/>
                    </w:rPr>
                    <w:t>LaMa (Large Mask Inpainting)</w:t>
                  </w:r>
                </w:p>
              </w:tc>
              <w:tc>
                <w:tcPr>
                  <w:tcW w:w="2268" w:type="dxa"/>
                </w:tcPr>
                <w:p w14:paraId="71854C4B" w14:textId="77777777" w:rsidR="000178F7" w:rsidRDefault="00000000">
                  <w:r>
                    <w:rPr>
                      <w:sz w:val="17"/>
                    </w:rPr>
                    <w:t>확인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필요</w:t>
                  </w:r>
                </w:p>
              </w:tc>
              <w:tc>
                <w:tcPr>
                  <w:tcW w:w="2268" w:type="dxa"/>
                </w:tcPr>
                <w:p w14:paraId="21CCC3DF" w14:textId="77777777" w:rsidR="000178F7" w:rsidRDefault="00000000">
                  <w:r>
                    <w:rPr>
                      <w:sz w:val="17"/>
                    </w:rPr>
                    <w:t>확인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필요</w:t>
                  </w:r>
                </w:p>
              </w:tc>
              <w:tc>
                <w:tcPr>
                  <w:tcW w:w="2268" w:type="dxa"/>
                </w:tcPr>
                <w:p w14:paraId="478307C5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기존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실험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후보</w:t>
                  </w:r>
                  <w:r>
                    <w:rPr>
                      <w:sz w:val="17"/>
                      <w:lang w:eastAsia="ko-KR"/>
                    </w:rPr>
                    <w:t xml:space="preserve">, </w:t>
                  </w:r>
                  <w:r>
                    <w:rPr>
                      <w:sz w:val="17"/>
                      <w:lang w:eastAsia="ko-KR"/>
                    </w:rPr>
                    <w:t>코드상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잔존</w:t>
                  </w:r>
                </w:p>
              </w:tc>
            </w:tr>
            <w:tr w:rsidR="000178F7" w14:paraId="04CAB725" w14:textId="77777777">
              <w:tc>
                <w:tcPr>
                  <w:tcW w:w="2268" w:type="dxa"/>
                </w:tcPr>
                <w:p w14:paraId="5F448257" w14:textId="77777777" w:rsidR="000178F7" w:rsidRDefault="00000000">
                  <w:r>
                    <w:rPr>
                      <w:sz w:val="17"/>
                    </w:rPr>
                    <w:t>GPT-4o Vision</w:t>
                  </w:r>
                </w:p>
              </w:tc>
              <w:tc>
                <w:tcPr>
                  <w:tcW w:w="2268" w:type="dxa"/>
                </w:tcPr>
                <w:p w14:paraId="62492084" w14:textId="77777777" w:rsidR="000178F7" w:rsidRDefault="00000000">
                  <w:r>
                    <w:rPr>
                      <w:sz w:val="17"/>
                    </w:rPr>
                    <w:t>OpenAI</w:t>
                  </w:r>
                </w:p>
              </w:tc>
              <w:tc>
                <w:tcPr>
                  <w:tcW w:w="2268" w:type="dxa"/>
                </w:tcPr>
                <w:p w14:paraId="2A714AC9" w14:textId="77777777" w:rsidR="000178F7" w:rsidRDefault="00000000">
                  <w:r>
                    <w:rPr>
                      <w:sz w:val="17"/>
                    </w:rPr>
                    <w:t>platform.openai.com</w:t>
                  </w:r>
                </w:p>
              </w:tc>
              <w:tc>
                <w:tcPr>
                  <w:tcW w:w="2268" w:type="dxa"/>
                </w:tcPr>
                <w:p w14:paraId="574ECAE6" w14:textId="77777777" w:rsidR="000178F7" w:rsidRDefault="00000000">
                  <w:r>
                    <w:rPr>
                      <w:sz w:val="17"/>
                    </w:rPr>
                    <w:t>상용</w:t>
                  </w:r>
                  <w:r>
                    <w:rPr>
                      <w:sz w:val="17"/>
                    </w:rPr>
                    <w:t xml:space="preserve"> API</w:t>
                  </w:r>
                </w:p>
              </w:tc>
            </w:tr>
            <w:tr w:rsidR="000178F7" w14:paraId="4EA7B0B8" w14:textId="77777777">
              <w:tc>
                <w:tcPr>
                  <w:tcW w:w="2268" w:type="dxa"/>
                </w:tcPr>
                <w:p w14:paraId="6FE0B4E5" w14:textId="77777777" w:rsidR="000178F7" w:rsidRDefault="00000000">
                  <w:r>
                    <w:rPr>
                      <w:sz w:val="17"/>
                    </w:rPr>
                    <w:t>FastAPI</w:t>
                  </w:r>
                </w:p>
              </w:tc>
              <w:tc>
                <w:tcPr>
                  <w:tcW w:w="2268" w:type="dxa"/>
                </w:tcPr>
                <w:p w14:paraId="1A88A6B6" w14:textId="77777777" w:rsidR="000178F7" w:rsidRDefault="00000000">
                  <w:r>
                    <w:rPr>
                      <w:sz w:val="17"/>
                    </w:rPr>
                    <w:t>Sebastián Ramírez</w:t>
                  </w:r>
                </w:p>
              </w:tc>
              <w:tc>
                <w:tcPr>
                  <w:tcW w:w="2268" w:type="dxa"/>
                </w:tcPr>
                <w:p w14:paraId="07704ECA" w14:textId="77777777" w:rsidR="000178F7" w:rsidRDefault="00000000">
                  <w:r>
                    <w:rPr>
                      <w:sz w:val="17"/>
                    </w:rPr>
                    <w:t>fastapi.tiangolo.com</w:t>
                  </w:r>
                </w:p>
              </w:tc>
              <w:tc>
                <w:tcPr>
                  <w:tcW w:w="2268" w:type="dxa"/>
                </w:tcPr>
                <w:p w14:paraId="7A8B5779" w14:textId="77777777" w:rsidR="000178F7" w:rsidRDefault="00000000">
                  <w:r>
                    <w:rPr>
                      <w:sz w:val="17"/>
                    </w:rPr>
                    <w:t>MIT License</w:t>
                  </w:r>
                </w:p>
              </w:tc>
            </w:tr>
            <w:tr w:rsidR="000178F7" w14:paraId="6CBFA4DC" w14:textId="77777777">
              <w:tc>
                <w:tcPr>
                  <w:tcW w:w="2268" w:type="dxa"/>
                </w:tcPr>
                <w:p w14:paraId="1233751D" w14:textId="77777777" w:rsidR="000178F7" w:rsidRDefault="00000000">
                  <w:r>
                    <w:rPr>
                      <w:sz w:val="17"/>
                    </w:rPr>
                    <w:t>diffusers</w:t>
                  </w:r>
                </w:p>
              </w:tc>
              <w:tc>
                <w:tcPr>
                  <w:tcW w:w="2268" w:type="dxa"/>
                </w:tcPr>
                <w:p w14:paraId="5B208D16" w14:textId="77777777" w:rsidR="000178F7" w:rsidRDefault="00000000">
                  <w:r>
                    <w:rPr>
                      <w:sz w:val="17"/>
                    </w:rPr>
                    <w:t>Hugging Face</w:t>
                  </w:r>
                </w:p>
              </w:tc>
              <w:tc>
                <w:tcPr>
                  <w:tcW w:w="2268" w:type="dxa"/>
                </w:tcPr>
                <w:p w14:paraId="0AD15DA3" w14:textId="77777777" w:rsidR="000178F7" w:rsidRDefault="00000000">
                  <w:r>
                    <w:rPr>
                      <w:sz w:val="17"/>
                    </w:rPr>
                    <w:t>huggingface.co/docs/diffusers</w:t>
                  </w:r>
                </w:p>
              </w:tc>
              <w:tc>
                <w:tcPr>
                  <w:tcW w:w="2268" w:type="dxa"/>
                </w:tcPr>
                <w:p w14:paraId="1D01E51F" w14:textId="77777777" w:rsidR="000178F7" w:rsidRDefault="00000000">
                  <w:r>
                    <w:rPr>
                      <w:sz w:val="17"/>
                    </w:rPr>
                    <w:t>Apache 2.0</w:t>
                  </w:r>
                </w:p>
              </w:tc>
            </w:tr>
            <w:tr w:rsidR="000178F7" w14:paraId="2FE5E11C" w14:textId="77777777">
              <w:tc>
                <w:tcPr>
                  <w:tcW w:w="2268" w:type="dxa"/>
                </w:tcPr>
                <w:p w14:paraId="0F247A85" w14:textId="77777777" w:rsidR="000178F7" w:rsidRDefault="00000000">
                  <w:r>
                    <w:rPr>
                      <w:sz w:val="17"/>
                    </w:rPr>
                    <w:t xml:space="preserve">SAM </w:t>
                  </w:r>
                  <w:r>
                    <w:rPr>
                      <w:sz w:val="17"/>
                    </w:rPr>
                    <w:t>원논문</w:t>
                  </w:r>
                </w:p>
              </w:tc>
              <w:tc>
                <w:tcPr>
                  <w:tcW w:w="2268" w:type="dxa"/>
                </w:tcPr>
                <w:p w14:paraId="057CF7B1" w14:textId="77777777" w:rsidR="000178F7" w:rsidRDefault="00000000">
                  <w:r>
                    <w:rPr>
                      <w:sz w:val="17"/>
                    </w:rPr>
                    <w:t>Kirillov et al. (2023)</w:t>
                  </w:r>
                </w:p>
              </w:tc>
              <w:tc>
                <w:tcPr>
                  <w:tcW w:w="2268" w:type="dxa"/>
                </w:tcPr>
                <w:p w14:paraId="2636FDB2" w14:textId="77777777" w:rsidR="000178F7" w:rsidRDefault="00000000">
                  <w:r>
                    <w:rPr>
                      <w:sz w:val="17"/>
                    </w:rPr>
                    <w:t>확인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필요</w:t>
                  </w:r>
                </w:p>
              </w:tc>
              <w:tc>
                <w:tcPr>
                  <w:tcW w:w="2268" w:type="dxa"/>
                </w:tcPr>
                <w:p w14:paraId="26AF5894" w14:textId="77777777" w:rsidR="000178F7" w:rsidRDefault="00000000">
                  <w:r>
                    <w:rPr>
                      <w:sz w:val="17"/>
                    </w:rPr>
                    <w:t>"Segment Anything", Meta AI</w:t>
                  </w:r>
                </w:p>
              </w:tc>
            </w:tr>
          </w:tbl>
          <w:p w14:paraId="20F9C39E" w14:textId="77777777" w:rsidR="000178F7" w:rsidRDefault="000178F7"/>
          <w:p w14:paraId="28D25313" w14:textId="77777777" w:rsidR="000178F7" w:rsidRDefault="000178F7"/>
          <w:p w14:paraId="27C9CF1A" w14:textId="77777777" w:rsidR="000178F7" w:rsidRDefault="00000000">
            <w:pPr>
              <w:spacing w:before="100" w:after="40"/>
            </w:pPr>
            <w:r>
              <w:rPr>
                <w:b/>
                <w:sz w:val="20"/>
              </w:rPr>
              <w:t>첨부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파일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목록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48"/>
              <w:gridCol w:w="2125"/>
              <w:gridCol w:w="2311"/>
            </w:tblGrid>
            <w:tr w:rsidR="000178F7" w14:paraId="0C430E6C" w14:textId="77777777">
              <w:tc>
                <w:tcPr>
                  <w:tcW w:w="3024" w:type="dxa"/>
                  <w:shd w:val="clear" w:color="auto" w:fill="D9D9D9"/>
                </w:tcPr>
                <w:p w14:paraId="041AF210" w14:textId="77777777" w:rsidR="000178F7" w:rsidRDefault="00000000">
                  <w:r>
                    <w:rPr>
                      <w:b/>
                      <w:sz w:val="17"/>
                    </w:rPr>
                    <w:t>파일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18C50C95" w14:textId="77777777" w:rsidR="000178F7" w:rsidRDefault="00000000">
                  <w:r>
                    <w:rPr>
                      <w:b/>
                      <w:sz w:val="17"/>
                    </w:rPr>
                    <w:t>상태</w:t>
                  </w:r>
                </w:p>
              </w:tc>
              <w:tc>
                <w:tcPr>
                  <w:tcW w:w="3024" w:type="dxa"/>
                  <w:shd w:val="clear" w:color="auto" w:fill="D9D9D9"/>
                </w:tcPr>
                <w:p w14:paraId="5A806F84" w14:textId="77777777" w:rsidR="000178F7" w:rsidRDefault="00000000">
                  <w:r>
                    <w:rPr>
                      <w:b/>
                      <w:sz w:val="17"/>
                    </w:rPr>
                    <w:t>설명</w:t>
                  </w:r>
                </w:p>
              </w:tc>
            </w:tr>
            <w:tr w:rsidR="000178F7" w14:paraId="753B8D9F" w14:textId="77777777">
              <w:tc>
                <w:tcPr>
                  <w:tcW w:w="3024" w:type="dxa"/>
                </w:tcPr>
                <w:p w14:paraId="038CF531" w14:textId="77777777" w:rsidR="000178F7" w:rsidRDefault="00000000">
                  <w:r>
                    <w:rPr>
                      <w:sz w:val="17"/>
                    </w:rPr>
                    <w:t>docs/final_report/OSSP_final_report.html</w:t>
                  </w:r>
                </w:p>
              </w:tc>
              <w:tc>
                <w:tcPr>
                  <w:tcW w:w="3024" w:type="dxa"/>
                </w:tcPr>
                <w:p w14:paraId="51A715DE" w14:textId="77777777" w:rsidR="000178F7" w:rsidRDefault="00000000"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3024" w:type="dxa"/>
                </w:tcPr>
                <w:p w14:paraId="11FEC0EA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HTML </w:t>
                  </w:r>
                  <w:r>
                    <w:rPr>
                      <w:sz w:val="17"/>
                      <w:lang w:eastAsia="ko-KR"/>
                    </w:rPr>
                    <w:t>최종보고서</w:t>
                  </w:r>
                  <w:r>
                    <w:rPr>
                      <w:sz w:val="17"/>
                      <w:lang w:eastAsia="ko-KR"/>
                    </w:rPr>
                    <w:t xml:space="preserve"> (</w:t>
                  </w:r>
                  <w:r>
                    <w:rPr>
                      <w:sz w:val="17"/>
                      <w:lang w:eastAsia="ko-KR"/>
                    </w:rPr>
                    <w:t>문서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산출물</w:t>
                  </w:r>
                  <w:r>
                    <w:rPr>
                      <w:sz w:val="17"/>
                      <w:lang w:eastAsia="ko-KR"/>
                    </w:rPr>
                    <w:t>)</w:t>
                  </w:r>
                </w:p>
              </w:tc>
            </w:tr>
            <w:tr w:rsidR="000178F7" w14:paraId="5E5FFEF3" w14:textId="77777777">
              <w:tc>
                <w:tcPr>
                  <w:tcW w:w="3024" w:type="dxa"/>
                </w:tcPr>
                <w:p w14:paraId="08B50AF2" w14:textId="77777777" w:rsidR="000178F7" w:rsidRDefault="00000000">
                  <w:r>
                    <w:rPr>
                      <w:sz w:val="17"/>
                    </w:rPr>
                    <w:t>docs/final_report/OSSP_final_report_draft.md</w:t>
                  </w:r>
                </w:p>
              </w:tc>
              <w:tc>
                <w:tcPr>
                  <w:tcW w:w="3024" w:type="dxa"/>
                </w:tcPr>
                <w:p w14:paraId="247194E5" w14:textId="77777777" w:rsidR="000178F7" w:rsidRDefault="00000000">
                  <w:r>
                    <w:rPr>
                      <w:sz w:val="17"/>
                    </w:rPr>
                    <w:t>있음</w:t>
                  </w:r>
                </w:p>
              </w:tc>
              <w:tc>
                <w:tcPr>
                  <w:tcW w:w="3024" w:type="dxa"/>
                </w:tcPr>
                <w:p w14:paraId="3469EAC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 xml:space="preserve">Markdown </w:t>
                  </w:r>
                  <w:r>
                    <w:rPr>
                      <w:sz w:val="17"/>
                      <w:lang w:eastAsia="ko-KR"/>
                    </w:rPr>
                    <w:t>최종보고서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초안</w:t>
                  </w:r>
                </w:p>
              </w:tc>
            </w:tr>
            <w:tr w:rsidR="000178F7" w14:paraId="0FA339BF" w14:textId="77777777">
              <w:tc>
                <w:tcPr>
                  <w:tcW w:w="3024" w:type="dxa"/>
                </w:tcPr>
                <w:p w14:paraId="23C48E64" w14:textId="77777777" w:rsidR="000178F7" w:rsidRDefault="00000000">
                  <w:r>
                    <w:rPr>
                      <w:sz w:val="17"/>
                    </w:rPr>
                    <w:t>backend/output/{</w:t>
                  </w:r>
                  <w:proofErr w:type="spellStart"/>
                  <w:r>
                    <w:rPr>
                      <w:sz w:val="17"/>
                    </w:rPr>
                    <w:t>job_id</w:t>
                  </w:r>
                  <w:proofErr w:type="spellEnd"/>
                  <w:r>
                    <w:rPr>
                      <w:sz w:val="17"/>
                    </w:rPr>
                    <w:t>}/</w:t>
                  </w:r>
                </w:p>
              </w:tc>
              <w:tc>
                <w:tcPr>
                  <w:tcW w:w="3024" w:type="dxa"/>
                </w:tcPr>
                <w:p w14:paraId="46974B33" w14:textId="77777777" w:rsidR="000178F7" w:rsidRDefault="00000000">
                  <w:r>
                    <w:rPr>
                      <w:sz w:val="17"/>
                    </w:rPr>
                    <w:t>실험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후</w:t>
                  </w:r>
                  <w:r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생성</w:t>
                  </w:r>
                </w:p>
              </w:tc>
              <w:tc>
                <w:tcPr>
                  <w:tcW w:w="3024" w:type="dxa"/>
                </w:tcPr>
                <w:p w14:paraId="352CB833" w14:textId="77777777" w:rsidR="000178F7" w:rsidRDefault="00000000">
                  <w:pPr>
                    <w:rPr>
                      <w:lang w:eastAsia="ko-KR"/>
                    </w:rPr>
                  </w:pPr>
                  <w:r>
                    <w:rPr>
                      <w:sz w:val="17"/>
                      <w:lang w:eastAsia="ko-KR"/>
                    </w:rPr>
                    <w:t>파이프라인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실행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결과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이미지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r>
                    <w:rPr>
                      <w:sz w:val="17"/>
                      <w:lang w:eastAsia="ko-KR"/>
                    </w:rPr>
                    <w:t>및</w:t>
                  </w:r>
                  <w:r>
                    <w:rPr>
                      <w:sz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lang w:eastAsia="ko-KR"/>
                    </w:rPr>
                    <w:t>result.json</w:t>
                  </w:r>
                  <w:proofErr w:type="spellEnd"/>
                </w:p>
              </w:tc>
            </w:tr>
          </w:tbl>
          <w:p w14:paraId="03EB173A" w14:textId="77777777" w:rsidR="000178F7" w:rsidRDefault="000178F7">
            <w:pPr>
              <w:rPr>
                <w:lang w:eastAsia="ko-KR"/>
              </w:rPr>
            </w:pPr>
          </w:p>
          <w:p w14:paraId="6CE6C071" w14:textId="77777777" w:rsidR="000178F7" w:rsidRDefault="000178F7">
            <w:pPr>
              <w:rPr>
                <w:lang w:eastAsia="ko-KR"/>
              </w:rPr>
            </w:pPr>
          </w:p>
        </w:tc>
      </w:tr>
    </w:tbl>
    <w:p w14:paraId="032C447D" w14:textId="77777777" w:rsidR="00FF170D" w:rsidRDefault="00FF170D">
      <w:pPr>
        <w:rPr>
          <w:lang w:eastAsia="ko-KR"/>
        </w:rPr>
      </w:pPr>
    </w:p>
    <w:sectPr w:rsidR="00FF170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470253">
    <w:abstractNumId w:val="8"/>
  </w:num>
  <w:num w:numId="2" w16cid:durableId="306863023">
    <w:abstractNumId w:val="6"/>
  </w:num>
  <w:num w:numId="3" w16cid:durableId="268243353">
    <w:abstractNumId w:val="5"/>
  </w:num>
  <w:num w:numId="4" w16cid:durableId="893588658">
    <w:abstractNumId w:val="4"/>
  </w:num>
  <w:num w:numId="5" w16cid:durableId="2016029062">
    <w:abstractNumId w:val="7"/>
  </w:num>
  <w:num w:numId="6" w16cid:durableId="719550289">
    <w:abstractNumId w:val="3"/>
  </w:num>
  <w:num w:numId="7" w16cid:durableId="781262674">
    <w:abstractNumId w:val="2"/>
  </w:num>
  <w:num w:numId="8" w16cid:durableId="1515068759">
    <w:abstractNumId w:val="1"/>
  </w:num>
  <w:num w:numId="9" w16cid:durableId="71192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F7"/>
    <w:rsid w:val="00034616"/>
    <w:rsid w:val="0006063C"/>
    <w:rsid w:val="0015074B"/>
    <w:rsid w:val="0029639D"/>
    <w:rsid w:val="002B26DE"/>
    <w:rsid w:val="00326F90"/>
    <w:rsid w:val="00714CFA"/>
    <w:rsid w:val="00AA1D8D"/>
    <w:rsid w:val="00B47730"/>
    <w:rsid w:val="00CB0664"/>
    <w:rsid w:val="00FC693F"/>
    <w:rsid w:val="00FD789F"/>
    <w:rsid w:val="00FF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14746"/>
  <w14:defaultImageDpi w14:val="300"/>
  <w15:docId w15:val="{4FBC65BF-73CD-3D43-9380-F9C26D3A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2617</Words>
  <Characters>14921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다후 이</cp:lastModifiedBy>
  <cp:revision>2</cp:revision>
  <dcterms:created xsi:type="dcterms:W3CDTF">2013-12-23T23:15:00Z</dcterms:created>
  <dcterms:modified xsi:type="dcterms:W3CDTF">2026-05-22T14:21:00Z</dcterms:modified>
  <cp:category/>
</cp:coreProperties>
</file>